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41F59" w14:textId="77777777" w:rsidR="0026345C" w:rsidRPr="00FC1653" w:rsidRDefault="00000000">
      <w:pPr>
        <w:pStyle w:val="Title"/>
        <w:jc w:val="center"/>
        <w:rPr>
          <w:color w:val="000000" w:themeColor="text1"/>
        </w:rPr>
      </w:pPr>
      <w:r w:rsidRPr="00FC1653">
        <w:rPr>
          <w:color w:val="000000" w:themeColor="text1"/>
          <w:sz w:val="36"/>
        </w:rPr>
        <w:t>DA-1: Prompt-Injection Detection for</w:t>
      </w:r>
      <w:r w:rsidRPr="00FC1653">
        <w:rPr>
          <w:color w:val="000000" w:themeColor="text1"/>
          <w:sz w:val="36"/>
        </w:rPr>
        <w:br/>
        <w:t>LLM-Integrated Web Applications</w:t>
      </w:r>
    </w:p>
    <w:p w14:paraId="7FC36D19" w14:textId="77777777" w:rsidR="0026345C" w:rsidRPr="00FC1653" w:rsidRDefault="00000000">
      <w:pPr>
        <w:jc w:val="center"/>
        <w:rPr>
          <w:rFonts w:asciiTheme="majorHAnsi" w:hAnsiTheme="majorHAnsi" w:cstheme="majorHAnsi"/>
          <w:iCs/>
          <w:color w:val="000000" w:themeColor="text1"/>
        </w:rPr>
      </w:pPr>
      <w:r w:rsidRPr="00FC1653">
        <w:rPr>
          <w:rFonts w:asciiTheme="majorHAnsi" w:hAnsiTheme="majorHAnsi" w:cstheme="majorHAnsi"/>
          <w:iCs/>
          <w:color w:val="000000" w:themeColor="text1"/>
        </w:rPr>
        <w:t>Problem Identification, Literature Survey, Problem Statement, and Proposed Architecture</w:t>
      </w:r>
    </w:p>
    <w:tbl>
      <w:tblPr>
        <w:tblW w:w="0" w:type="auto"/>
        <w:jc w:val="center"/>
        <w:tblLook w:val="04A0" w:firstRow="1" w:lastRow="0" w:firstColumn="1" w:lastColumn="0" w:noHBand="0" w:noVBand="1"/>
      </w:tblPr>
      <w:tblGrid>
        <w:gridCol w:w="4703"/>
        <w:gridCol w:w="4703"/>
      </w:tblGrid>
      <w:tr w:rsidR="0026345C" w:rsidRPr="00FC1653" w14:paraId="791A5AE7" w14:textId="77777777">
        <w:trPr>
          <w:jc w:val="center"/>
        </w:trPr>
        <w:tc>
          <w:tcPr>
            <w:tcW w:w="4703" w:type="dxa"/>
          </w:tcPr>
          <w:p w14:paraId="073D5B23" w14:textId="567BB5C8" w:rsidR="00FC1653" w:rsidRPr="00FC1653" w:rsidRDefault="00000000">
            <w:pPr>
              <w:rPr>
                <w:b/>
                <w:color w:val="000000" w:themeColor="text1"/>
                <w:sz w:val="18"/>
              </w:rPr>
            </w:pPr>
            <w:proofErr w:type="gramStart"/>
            <w:r w:rsidRPr="00FC1653">
              <w:rPr>
                <w:b/>
                <w:color w:val="000000" w:themeColor="text1"/>
                <w:sz w:val="18"/>
              </w:rPr>
              <w:t>Course</w:t>
            </w:r>
            <w:r w:rsidR="00FC1653">
              <w:rPr>
                <w:b/>
                <w:color w:val="000000" w:themeColor="text1"/>
                <w:sz w:val="18"/>
              </w:rPr>
              <w:t xml:space="preserve"> :</w:t>
            </w:r>
            <w:proofErr w:type="gramEnd"/>
            <w:r w:rsidR="00FC1653">
              <w:rPr>
                <w:b/>
                <w:color w:val="000000" w:themeColor="text1"/>
                <w:sz w:val="18"/>
              </w:rPr>
              <w:t xml:space="preserve"> </w:t>
            </w:r>
            <w:r w:rsidR="00FC1653" w:rsidRPr="00FC1653">
              <w:rPr>
                <w:color w:val="000000" w:themeColor="text1"/>
                <w:sz w:val="18"/>
              </w:rPr>
              <w:t xml:space="preserve">BCSE306L — </w:t>
            </w:r>
            <w:proofErr w:type="spellStart"/>
            <w:proofErr w:type="gramStart"/>
            <w:r w:rsidR="00FC1653" w:rsidRPr="00FC1653">
              <w:rPr>
                <w:color w:val="000000" w:themeColor="text1"/>
                <w:sz w:val="18"/>
              </w:rPr>
              <w:t>B.Tech</w:t>
            </w:r>
            <w:proofErr w:type="spellEnd"/>
            <w:proofErr w:type="gramEnd"/>
            <w:r w:rsidR="00FC1653" w:rsidRPr="00FC1653">
              <w:rPr>
                <w:color w:val="000000" w:themeColor="text1"/>
                <w:sz w:val="18"/>
              </w:rPr>
              <w:t xml:space="preserve"> (Artificial Intelligence)</w:t>
            </w:r>
          </w:p>
        </w:tc>
        <w:tc>
          <w:tcPr>
            <w:tcW w:w="4703" w:type="dxa"/>
          </w:tcPr>
          <w:p w14:paraId="57DDF55A" w14:textId="418E929A" w:rsidR="0026345C" w:rsidRPr="00FC1653" w:rsidRDefault="0026345C">
            <w:pPr>
              <w:rPr>
                <w:color w:val="000000" w:themeColor="text1"/>
              </w:rPr>
            </w:pPr>
          </w:p>
        </w:tc>
      </w:tr>
      <w:tr w:rsidR="0026345C" w:rsidRPr="00FC1653" w14:paraId="6E6BF245" w14:textId="77777777">
        <w:trPr>
          <w:jc w:val="center"/>
        </w:trPr>
        <w:tc>
          <w:tcPr>
            <w:tcW w:w="4703" w:type="dxa"/>
          </w:tcPr>
          <w:p w14:paraId="32F6BCCE" w14:textId="77777777" w:rsidR="00FC1653" w:rsidRDefault="00000000">
            <w:pPr>
              <w:rPr>
                <w:b/>
                <w:color w:val="000000" w:themeColor="text1"/>
                <w:sz w:val="18"/>
              </w:rPr>
            </w:pPr>
            <w:r w:rsidRPr="00FC1653">
              <w:rPr>
                <w:b/>
                <w:color w:val="000000" w:themeColor="text1"/>
                <w:sz w:val="18"/>
              </w:rPr>
              <w:t xml:space="preserve">Team </w:t>
            </w:r>
            <w:proofErr w:type="gramStart"/>
            <w:r w:rsidRPr="00FC1653">
              <w:rPr>
                <w:b/>
                <w:color w:val="000000" w:themeColor="text1"/>
                <w:sz w:val="18"/>
              </w:rPr>
              <w:t>members</w:t>
            </w:r>
            <w:r w:rsidR="00FC1653">
              <w:rPr>
                <w:b/>
                <w:color w:val="000000" w:themeColor="text1"/>
                <w:sz w:val="18"/>
              </w:rPr>
              <w:t xml:space="preserve"> :</w:t>
            </w:r>
            <w:proofErr w:type="gramEnd"/>
            <w:r w:rsidR="00FC1653">
              <w:rPr>
                <w:b/>
                <w:color w:val="000000" w:themeColor="text1"/>
                <w:sz w:val="18"/>
              </w:rPr>
              <w:t xml:space="preserve"> </w:t>
            </w:r>
          </w:p>
          <w:p w14:paraId="6F3E5719" w14:textId="45A05557" w:rsidR="00FC1653" w:rsidRDefault="00FC1653">
            <w:pPr>
              <w:rPr>
                <w:color w:val="000000" w:themeColor="text1"/>
                <w:sz w:val="18"/>
              </w:rPr>
            </w:pPr>
            <w:r w:rsidRPr="00FC1653">
              <w:rPr>
                <w:color w:val="000000" w:themeColor="text1"/>
                <w:sz w:val="18"/>
              </w:rPr>
              <w:t xml:space="preserve">Saumya </w:t>
            </w:r>
            <w:proofErr w:type="gramStart"/>
            <w:r w:rsidRPr="00FC1653">
              <w:rPr>
                <w:color w:val="000000" w:themeColor="text1"/>
                <w:sz w:val="18"/>
              </w:rPr>
              <w:t>( 24</w:t>
            </w:r>
            <w:proofErr w:type="gramEnd"/>
            <w:r w:rsidRPr="00FC1653">
              <w:rPr>
                <w:color w:val="000000" w:themeColor="text1"/>
                <w:sz w:val="18"/>
              </w:rPr>
              <w:t>BRS</w:t>
            </w:r>
            <w:proofErr w:type="gramStart"/>
            <w:r w:rsidRPr="00FC1653">
              <w:rPr>
                <w:color w:val="000000" w:themeColor="text1"/>
                <w:sz w:val="18"/>
              </w:rPr>
              <w:t>1065 )</w:t>
            </w:r>
            <w:proofErr w:type="gramEnd"/>
            <w:r w:rsidRPr="00FC1653">
              <w:rPr>
                <w:color w:val="000000" w:themeColor="text1"/>
                <w:sz w:val="18"/>
              </w:rPr>
              <w:t xml:space="preserve"> | </w:t>
            </w:r>
          </w:p>
          <w:p w14:paraId="031E4EA0" w14:textId="056E3044" w:rsidR="0026345C" w:rsidRPr="00FC1653" w:rsidRDefault="00FC1653">
            <w:pPr>
              <w:rPr>
                <w:color w:val="000000" w:themeColor="text1"/>
              </w:rPr>
            </w:pPr>
            <w:r w:rsidRPr="00FC1653">
              <w:rPr>
                <w:color w:val="000000" w:themeColor="text1"/>
                <w:sz w:val="18"/>
              </w:rPr>
              <w:t>Rishabh Tripathi (24BRS</w:t>
            </w:r>
            <w:proofErr w:type="gramStart"/>
            <w:r w:rsidRPr="00FC1653">
              <w:rPr>
                <w:color w:val="000000" w:themeColor="text1"/>
                <w:sz w:val="18"/>
              </w:rPr>
              <w:t>1136 )</w:t>
            </w:r>
            <w:proofErr w:type="gramEnd"/>
          </w:p>
        </w:tc>
        <w:tc>
          <w:tcPr>
            <w:tcW w:w="4703" w:type="dxa"/>
          </w:tcPr>
          <w:p w14:paraId="3CBB0998" w14:textId="7DE9EFD1" w:rsidR="0026345C" w:rsidRPr="00FC1653" w:rsidRDefault="0026345C">
            <w:pPr>
              <w:rPr>
                <w:color w:val="000000" w:themeColor="text1"/>
              </w:rPr>
            </w:pPr>
          </w:p>
        </w:tc>
      </w:tr>
    </w:tbl>
    <w:p w14:paraId="5BDE2620" w14:textId="77777777" w:rsidR="0026345C" w:rsidRPr="00FC1653" w:rsidRDefault="00000000">
      <w:pPr>
        <w:pStyle w:val="Heading1"/>
        <w:rPr>
          <w:color w:val="000000" w:themeColor="text1"/>
        </w:rPr>
      </w:pPr>
      <w:r w:rsidRPr="00FC1653">
        <w:rPr>
          <w:color w:val="000000" w:themeColor="text1"/>
        </w:rPr>
        <w:t>1. Problem Identification</w:t>
      </w:r>
    </w:p>
    <w:p w14:paraId="74697F60" w14:textId="2E4AA40C" w:rsidR="0026345C" w:rsidRPr="00FC1653" w:rsidRDefault="00000000">
      <w:pPr>
        <w:rPr>
          <w:color w:val="000000" w:themeColor="text1"/>
        </w:rPr>
      </w:pPr>
      <w:r w:rsidRPr="00FC1653">
        <w:rPr>
          <w:color w:val="000000" w:themeColor="text1"/>
        </w:rPr>
        <w:t xml:space="preserve">LLM-integrated web applications and browser agents consume untrusted webpages, emails, retrieved documents, and tool outputs while taking actions for users. Prompt injection occurs when instructions embedded in this content divert the model from the user’s task. This can affect messages, records, account actions, and transactions. NIST characterises the related risk as agent hijacking and evaluates it in realistic workspace, travel, Slack, and banking </w:t>
      </w:r>
      <w:proofErr w:type="gramStart"/>
      <w:r w:rsidRPr="00FC1653">
        <w:rPr>
          <w:color w:val="000000" w:themeColor="text1"/>
        </w:rPr>
        <w:t>environments .</w:t>
      </w:r>
      <w:proofErr w:type="gramEnd"/>
    </w:p>
    <w:p w14:paraId="0E487958" w14:textId="77777777" w:rsidR="0026345C" w:rsidRPr="00FC1653" w:rsidRDefault="00000000">
      <w:pPr>
        <w:rPr>
          <w:color w:val="000000" w:themeColor="text1"/>
        </w:rPr>
      </w:pPr>
      <w:r w:rsidRPr="00FC1653">
        <w:rPr>
          <w:color w:val="000000" w:themeColor="text1"/>
        </w:rPr>
        <w:t>The scale of this problem is not small. The OWASP Top 10 for LLM Applications (2025 edition) ranks prompt injection as the number-one security risk for LLM-based systems — it has held that position every year since the list started in 2023 [OWASP, 2025]. The global LLM market was valued at roughly $6.4 billion in 2024 and is projected to cross $35 billion by 2030 at a CAGR of around 33% (Grand View Research, 2024), which means the number of deployed applications that could be targeted is growing fast. According to the Stanford HAI AI Index Report, publicly reported AI security incidents went up by 56.4% between 2023 and 2024, and the trend has continued into 2025. On the attack side, published research shows that prompt injection success rates range from 50% to 84% depending on system configuration and number of attempts, and that RAG-based systems can be manipulated up to 90% of the time with just five crafted retrieval documents (Vectra AI, 2025). Real-world impact is already visible: CVE-2025-32711 exposed a critical prompt injection flaw in Microsoft 365 Copilot (CVSS 9.3) where a single crafted email could trigger data exfiltration without user interaction, and CVE-2025-53773 hit GitHub Copilot with a remote code execution vulnerability scoring CVSS 9.6.</w:t>
      </w:r>
    </w:p>
    <w:p w14:paraId="0D63D500" w14:textId="77777777" w:rsidR="0026345C" w:rsidRPr="00FC1653" w:rsidRDefault="00000000">
      <w:pPr>
        <w:rPr>
          <w:color w:val="000000" w:themeColor="text1"/>
        </w:rPr>
      </w:pPr>
      <w:r w:rsidRPr="00FC1653">
        <w:rPr>
          <w:color w:val="000000" w:themeColor="text1"/>
        </w:rPr>
        <w:t>The stakeholder is the developer or security team operating an LLM-integrated web application. The supported decision is whether web-derived content and a downstream high-impact action should proceed, be isolated, or require user confirmation. The scope is detection for web-agent inputs before high-impact actions, not a claim to solve prompt injection universally.</w:t>
      </w:r>
    </w:p>
    <w:p w14:paraId="0C2A3AA7" w14:textId="77777777" w:rsidR="00314283" w:rsidRPr="00FC1653" w:rsidRDefault="00314283">
      <w:pPr>
        <w:pStyle w:val="Heading1"/>
        <w:rPr>
          <w:color w:val="000000" w:themeColor="text1"/>
        </w:rPr>
      </w:pPr>
    </w:p>
    <w:p w14:paraId="49EF2509" w14:textId="137860E7" w:rsidR="0026345C" w:rsidRPr="00FC1653" w:rsidRDefault="00000000">
      <w:pPr>
        <w:pStyle w:val="Heading1"/>
        <w:rPr>
          <w:color w:val="000000" w:themeColor="text1"/>
        </w:rPr>
      </w:pPr>
      <w:r w:rsidRPr="00FC1653">
        <w:rPr>
          <w:color w:val="000000" w:themeColor="text1"/>
        </w:rPr>
        <w:t>2. Literature Survey</w:t>
      </w:r>
    </w:p>
    <w:p w14:paraId="766CA168" w14:textId="77777777" w:rsidR="0026345C" w:rsidRPr="00FC1653" w:rsidRDefault="00000000">
      <w:pPr>
        <w:rPr>
          <w:color w:val="000000" w:themeColor="text1"/>
        </w:rPr>
      </w:pPr>
      <w:r w:rsidRPr="00FC1653">
        <w:rPr>
          <w:color w:val="000000" w:themeColor="text1"/>
        </w:rPr>
        <w:t>The following table compares 15 peer-reviewed papers. It contains direct evidence fields rather than paragraph-wise paper summaries. Reported results are retained only within each paper’s stated model, benchmark, and threat-model scope.</w:t>
      </w:r>
    </w:p>
    <w:tbl>
      <w:tblPr>
        <w:tblStyle w:val="TableGrid"/>
        <w:tblW w:w="0" w:type="auto"/>
        <w:tblLook w:val="04A0" w:firstRow="1" w:lastRow="0" w:firstColumn="1" w:lastColumn="0" w:noHBand="0" w:noVBand="1"/>
      </w:tblPr>
      <w:tblGrid>
        <w:gridCol w:w="1549"/>
        <w:gridCol w:w="1550"/>
        <w:gridCol w:w="1559"/>
        <w:gridCol w:w="1838"/>
        <w:gridCol w:w="1562"/>
        <w:gridCol w:w="1564"/>
      </w:tblGrid>
      <w:tr w:rsidR="0026345C" w:rsidRPr="00FC1653" w14:paraId="434EFA8A" w14:textId="77777777" w:rsidTr="00FC1653">
        <w:tc>
          <w:tcPr>
            <w:tcW w:w="1568" w:type="dxa"/>
          </w:tcPr>
          <w:p w14:paraId="40791C80" w14:textId="77777777" w:rsidR="0026345C" w:rsidRPr="00FC1653" w:rsidRDefault="00000000">
            <w:pPr>
              <w:rPr>
                <w:color w:val="000000" w:themeColor="text1"/>
              </w:rPr>
            </w:pPr>
            <w:r w:rsidRPr="00FC1653">
              <w:rPr>
                <w:color w:val="000000" w:themeColor="text1"/>
                <w:sz w:val="16"/>
              </w:rPr>
              <w:t>Ref.</w:t>
            </w:r>
          </w:p>
        </w:tc>
        <w:tc>
          <w:tcPr>
            <w:tcW w:w="1568" w:type="dxa"/>
          </w:tcPr>
          <w:p w14:paraId="01472EF3" w14:textId="77777777" w:rsidR="0026345C" w:rsidRPr="00FC1653" w:rsidRDefault="00000000">
            <w:pPr>
              <w:rPr>
                <w:color w:val="000000" w:themeColor="text1"/>
              </w:rPr>
            </w:pPr>
            <w:r w:rsidRPr="00FC1653">
              <w:rPr>
                <w:color w:val="000000" w:themeColor="text1"/>
                <w:sz w:val="16"/>
              </w:rPr>
              <w:t>Year</w:t>
            </w:r>
          </w:p>
        </w:tc>
        <w:tc>
          <w:tcPr>
            <w:tcW w:w="1568" w:type="dxa"/>
          </w:tcPr>
          <w:p w14:paraId="22E0C897" w14:textId="77777777" w:rsidR="0026345C" w:rsidRPr="00FC1653" w:rsidRDefault="00000000">
            <w:pPr>
              <w:rPr>
                <w:color w:val="000000" w:themeColor="text1"/>
              </w:rPr>
            </w:pPr>
            <w:r w:rsidRPr="00FC1653">
              <w:rPr>
                <w:color w:val="000000" w:themeColor="text1"/>
                <w:sz w:val="16"/>
              </w:rPr>
              <w:t>Dataset / setting</w:t>
            </w:r>
          </w:p>
        </w:tc>
        <w:tc>
          <w:tcPr>
            <w:tcW w:w="1568" w:type="dxa"/>
          </w:tcPr>
          <w:p w14:paraId="247C180F" w14:textId="77777777" w:rsidR="0026345C" w:rsidRPr="00FC1653" w:rsidRDefault="00000000">
            <w:pPr>
              <w:rPr>
                <w:color w:val="000000" w:themeColor="text1"/>
              </w:rPr>
            </w:pPr>
            <w:r w:rsidRPr="00FC1653">
              <w:rPr>
                <w:color w:val="000000" w:themeColor="text1"/>
                <w:sz w:val="16"/>
              </w:rPr>
              <w:t>Method / architecture</w:t>
            </w:r>
          </w:p>
        </w:tc>
        <w:tc>
          <w:tcPr>
            <w:tcW w:w="1568" w:type="dxa"/>
          </w:tcPr>
          <w:p w14:paraId="47B3B634" w14:textId="77777777" w:rsidR="0026345C" w:rsidRPr="00FC1653" w:rsidRDefault="00000000">
            <w:pPr>
              <w:rPr>
                <w:color w:val="000000" w:themeColor="text1"/>
              </w:rPr>
            </w:pPr>
            <w:r w:rsidRPr="00FC1653">
              <w:rPr>
                <w:color w:val="000000" w:themeColor="text1"/>
                <w:sz w:val="16"/>
              </w:rPr>
              <w:t>Key metric / value</w:t>
            </w:r>
          </w:p>
        </w:tc>
        <w:tc>
          <w:tcPr>
            <w:tcW w:w="1568" w:type="dxa"/>
          </w:tcPr>
          <w:p w14:paraId="5461B44E" w14:textId="77777777" w:rsidR="0026345C" w:rsidRPr="00FC1653" w:rsidRDefault="00000000">
            <w:pPr>
              <w:rPr>
                <w:color w:val="000000" w:themeColor="text1"/>
              </w:rPr>
            </w:pPr>
            <w:r w:rsidRPr="00FC1653">
              <w:rPr>
                <w:color w:val="000000" w:themeColor="text1"/>
                <w:sz w:val="16"/>
              </w:rPr>
              <w:t>Stated limitation</w:t>
            </w:r>
          </w:p>
        </w:tc>
      </w:tr>
      <w:tr w:rsidR="0026345C" w:rsidRPr="00FC1653" w14:paraId="67840E68" w14:textId="77777777" w:rsidTr="00FC1653">
        <w:tc>
          <w:tcPr>
            <w:tcW w:w="1568" w:type="dxa"/>
          </w:tcPr>
          <w:p w14:paraId="47EE50AE" w14:textId="77777777" w:rsidR="0026345C" w:rsidRPr="00FC1653" w:rsidRDefault="00000000">
            <w:pPr>
              <w:rPr>
                <w:color w:val="000000" w:themeColor="text1"/>
              </w:rPr>
            </w:pPr>
            <w:r w:rsidRPr="00FC1653">
              <w:rPr>
                <w:color w:val="000000" w:themeColor="text1"/>
                <w:sz w:val="16"/>
              </w:rPr>
              <w:t>[1]</w:t>
            </w:r>
          </w:p>
        </w:tc>
        <w:tc>
          <w:tcPr>
            <w:tcW w:w="1568" w:type="dxa"/>
          </w:tcPr>
          <w:p w14:paraId="1C9A072B" w14:textId="77777777" w:rsidR="0026345C" w:rsidRPr="00FC1653" w:rsidRDefault="00000000">
            <w:pPr>
              <w:rPr>
                <w:color w:val="000000" w:themeColor="text1"/>
              </w:rPr>
            </w:pPr>
            <w:r w:rsidRPr="00FC1653">
              <w:rPr>
                <w:color w:val="000000" w:themeColor="text1"/>
                <w:sz w:val="16"/>
              </w:rPr>
              <w:t>2024</w:t>
            </w:r>
          </w:p>
        </w:tc>
        <w:tc>
          <w:tcPr>
            <w:tcW w:w="1568" w:type="dxa"/>
          </w:tcPr>
          <w:p w14:paraId="5C11BBEF" w14:textId="77777777" w:rsidR="0026345C" w:rsidRPr="00FC1653" w:rsidRDefault="00000000">
            <w:pPr>
              <w:rPr>
                <w:color w:val="000000" w:themeColor="text1"/>
              </w:rPr>
            </w:pPr>
            <w:r w:rsidRPr="00FC1653">
              <w:rPr>
                <w:color w:val="000000" w:themeColor="text1"/>
                <w:sz w:val="16"/>
              </w:rPr>
              <w:t>7 tasks; 10 LLMs</w:t>
            </w:r>
          </w:p>
        </w:tc>
        <w:tc>
          <w:tcPr>
            <w:tcW w:w="1568" w:type="dxa"/>
          </w:tcPr>
          <w:p w14:paraId="2F63AC52" w14:textId="77777777" w:rsidR="0026345C" w:rsidRPr="00FC1653" w:rsidRDefault="00000000">
            <w:pPr>
              <w:rPr>
                <w:color w:val="000000" w:themeColor="text1"/>
              </w:rPr>
            </w:pPr>
            <w:r w:rsidRPr="00FC1653">
              <w:rPr>
                <w:color w:val="000000" w:themeColor="text1"/>
                <w:sz w:val="16"/>
              </w:rPr>
              <w:t>Formal attack/defense framework</w:t>
            </w:r>
          </w:p>
        </w:tc>
        <w:tc>
          <w:tcPr>
            <w:tcW w:w="1568" w:type="dxa"/>
          </w:tcPr>
          <w:p w14:paraId="1DD6A03B" w14:textId="77777777" w:rsidR="0026345C" w:rsidRPr="00FC1653" w:rsidRDefault="00000000">
            <w:pPr>
              <w:rPr>
                <w:color w:val="000000" w:themeColor="text1"/>
              </w:rPr>
            </w:pPr>
            <w:r w:rsidRPr="00FC1653">
              <w:rPr>
                <w:color w:val="000000" w:themeColor="text1"/>
                <w:sz w:val="16"/>
              </w:rPr>
              <w:t>5 attacks and 10 defenses compared</w:t>
            </w:r>
          </w:p>
        </w:tc>
        <w:tc>
          <w:tcPr>
            <w:tcW w:w="1568" w:type="dxa"/>
          </w:tcPr>
          <w:p w14:paraId="4DCDB420" w14:textId="77777777" w:rsidR="0026345C" w:rsidRPr="00FC1653" w:rsidRDefault="00000000">
            <w:pPr>
              <w:rPr>
                <w:color w:val="000000" w:themeColor="text1"/>
              </w:rPr>
            </w:pPr>
            <w:r w:rsidRPr="00FC1653">
              <w:rPr>
                <w:color w:val="000000" w:themeColor="text1"/>
                <w:sz w:val="16"/>
              </w:rPr>
              <w:t>Does not model every web-agent representation</w:t>
            </w:r>
          </w:p>
        </w:tc>
      </w:tr>
      <w:tr w:rsidR="0026345C" w:rsidRPr="00FC1653" w14:paraId="3B3B422B" w14:textId="77777777" w:rsidTr="00FC1653">
        <w:tc>
          <w:tcPr>
            <w:tcW w:w="1568" w:type="dxa"/>
          </w:tcPr>
          <w:p w14:paraId="5029A35E" w14:textId="77777777" w:rsidR="0026345C" w:rsidRPr="00FC1653" w:rsidRDefault="00000000">
            <w:pPr>
              <w:rPr>
                <w:color w:val="000000" w:themeColor="text1"/>
              </w:rPr>
            </w:pPr>
            <w:r w:rsidRPr="00FC1653">
              <w:rPr>
                <w:color w:val="000000" w:themeColor="text1"/>
                <w:sz w:val="16"/>
              </w:rPr>
              <w:t>[2]</w:t>
            </w:r>
          </w:p>
        </w:tc>
        <w:tc>
          <w:tcPr>
            <w:tcW w:w="1568" w:type="dxa"/>
          </w:tcPr>
          <w:p w14:paraId="686D2317" w14:textId="77777777" w:rsidR="0026345C" w:rsidRPr="00FC1653" w:rsidRDefault="00000000">
            <w:pPr>
              <w:rPr>
                <w:color w:val="000000" w:themeColor="text1"/>
              </w:rPr>
            </w:pPr>
            <w:r w:rsidRPr="00FC1653">
              <w:rPr>
                <w:color w:val="000000" w:themeColor="text1"/>
                <w:sz w:val="16"/>
              </w:rPr>
              <w:t>2024</w:t>
            </w:r>
          </w:p>
        </w:tc>
        <w:tc>
          <w:tcPr>
            <w:tcW w:w="1568" w:type="dxa"/>
          </w:tcPr>
          <w:p w14:paraId="3DE8104F" w14:textId="77777777" w:rsidR="0026345C" w:rsidRPr="00FC1653" w:rsidRDefault="00000000">
            <w:pPr>
              <w:rPr>
                <w:color w:val="000000" w:themeColor="text1"/>
              </w:rPr>
            </w:pPr>
            <w:r w:rsidRPr="00FC1653">
              <w:rPr>
                <w:color w:val="000000" w:themeColor="text1"/>
                <w:sz w:val="16"/>
              </w:rPr>
              <w:t>1,054 cases; 17 user / 62 attacker tools</w:t>
            </w:r>
          </w:p>
        </w:tc>
        <w:tc>
          <w:tcPr>
            <w:tcW w:w="1568" w:type="dxa"/>
          </w:tcPr>
          <w:p w14:paraId="0AC67035" w14:textId="77777777" w:rsidR="0026345C" w:rsidRPr="00FC1653" w:rsidRDefault="00000000">
            <w:pPr>
              <w:rPr>
                <w:color w:val="000000" w:themeColor="text1"/>
              </w:rPr>
            </w:pPr>
            <w:r w:rsidRPr="00FC1653">
              <w:rPr>
                <w:color w:val="000000" w:themeColor="text1"/>
                <w:sz w:val="16"/>
              </w:rPr>
              <w:t>InjecAgent benchmark</w:t>
            </w:r>
          </w:p>
        </w:tc>
        <w:tc>
          <w:tcPr>
            <w:tcW w:w="1568" w:type="dxa"/>
          </w:tcPr>
          <w:p w14:paraId="79CB5BFF" w14:textId="77777777" w:rsidR="0026345C" w:rsidRPr="00FC1653" w:rsidRDefault="00000000">
            <w:pPr>
              <w:rPr>
                <w:color w:val="000000" w:themeColor="text1"/>
              </w:rPr>
            </w:pPr>
            <w:r w:rsidRPr="00FC1653">
              <w:rPr>
                <w:color w:val="000000" w:themeColor="text1"/>
                <w:sz w:val="16"/>
              </w:rPr>
              <w:t>ReAct GPT-4 attack success: 24%</w:t>
            </w:r>
          </w:p>
        </w:tc>
        <w:tc>
          <w:tcPr>
            <w:tcW w:w="1568" w:type="dxa"/>
          </w:tcPr>
          <w:p w14:paraId="09952F11" w14:textId="77777777" w:rsidR="0026345C" w:rsidRPr="00FC1653" w:rsidRDefault="00000000">
            <w:pPr>
              <w:rPr>
                <w:color w:val="000000" w:themeColor="text1"/>
              </w:rPr>
            </w:pPr>
            <w:r w:rsidRPr="00FC1653">
              <w:rPr>
                <w:color w:val="000000" w:themeColor="text1"/>
                <w:sz w:val="16"/>
              </w:rPr>
              <w:t>Tool-agent benchmark, not an end-to-end browser representation study</w:t>
            </w:r>
          </w:p>
        </w:tc>
      </w:tr>
      <w:tr w:rsidR="0026345C" w:rsidRPr="00FC1653" w14:paraId="1BFA9A44" w14:textId="77777777" w:rsidTr="00FC1653">
        <w:tc>
          <w:tcPr>
            <w:tcW w:w="1568" w:type="dxa"/>
          </w:tcPr>
          <w:p w14:paraId="6B663ECA" w14:textId="77777777" w:rsidR="0026345C" w:rsidRPr="00FC1653" w:rsidRDefault="00000000">
            <w:pPr>
              <w:rPr>
                <w:color w:val="000000" w:themeColor="text1"/>
              </w:rPr>
            </w:pPr>
            <w:r w:rsidRPr="00FC1653">
              <w:rPr>
                <w:color w:val="000000" w:themeColor="text1"/>
                <w:sz w:val="16"/>
              </w:rPr>
              <w:t>[3]</w:t>
            </w:r>
          </w:p>
        </w:tc>
        <w:tc>
          <w:tcPr>
            <w:tcW w:w="1568" w:type="dxa"/>
          </w:tcPr>
          <w:p w14:paraId="4C83BD0C" w14:textId="77777777" w:rsidR="0026345C" w:rsidRPr="00FC1653" w:rsidRDefault="00000000">
            <w:pPr>
              <w:rPr>
                <w:color w:val="000000" w:themeColor="text1"/>
              </w:rPr>
            </w:pPr>
            <w:r w:rsidRPr="00FC1653">
              <w:rPr>
                <w:color w:val="000000" w:themeColor="text1"/>
                <w:sz w:val="16"/>
              </w:rPr>
              <w:t>2024</w:t>
            </w:r>
          </w:p>
        </w:tc>
        <w:tc>
          <w:tcPr>
            <w:tcW w:w="1568" w:type="dxa"/>
          </w:tcPr>
          <w:p w14:paraId="74F86453" w14:textId="77777777" w:rsidR="0026345C" w:rsidRPr="00FC1653" w:rsidRDefault="00000000">
            <w:pPr>
              <w:rPr>
                <w:color w:val="000000" w:themeColor="text1"/>
              </w:rPr>
            </w:pPr>
            <w:r w:rsidRPr="00FC1653">
              <w:rPr>
                <w:color w:val="000000" w:themeColor="text1"/>
                <w:sz w:val="16"/>
              </w:rPr>
              <w:t>97 tasks; 629 security cases</w:t>
            </w:r>
          </w:p>
        </w:tc>
        <w:tc>
          <w:tcPr>
            <w:tcW w:w="1568" w:type="dxa"/>
          </w:tcPr>
          <w:p w14:paraId="782DC4BA" w14:textId="77777777" w:rsidR="0026345C" w:rsidRPr="00FC1653" w:rsidRDefault="00000000">
            <w:pPr>
              <w:rPr>
                <w:color w:val="000000" w:themeColor="text1"/>
              </w:rPr>
            </w:pPr>
            <w:r w:rsidRPr="00FC1653">
              <w:rPr>
                <w:color w:val="000000" w:themeColor="text1"/>
                <w:sz w:val="16"/>
              </w:rPr>
              <w:t>AgentDojo dynamic benchmark</w:t>
            </w:r>
          </w:p>
        </w:tc>
        <w:tc>
          <w:tcPr>
            <w:tcW w:w="1568" w:type="dxa"/>
          </w:tcPr>
          <w:p w14:paraId="0EE10816" w14:textId="77777777" w:rsidR="0026345C" w:rsidRPr="00FC1653" w:rsidRDefault="00000000">
            <w:pPr>
              <w:rPr>
                <w:color w:val="000000" w:themeColor="text1"/>
              </w:rPr>
            </w:pPr>
            <w:r w:rsidRPr="00FC1653">
              <w:rPr>
                <w:color w:val="000000" w:themeColor="text1"/>
                <w:sz w:val="16"/>
              </w:rPr>
              <w:t>Extensible tasks, attacks, defenses</w:t>
            </w:r>
          </w:p>
        </w:tc>
        <w:tc>
          <w:tcPr>
            <w:tcW w:w="1568" w:type="dxa"/>
          </w:tcPr>
          <w:p w14:paraId="69FFF8D9" w14:textId="77777777" w:rsidR="0026345C" w:rsidRPr="00FC1653" w:rsidRDefault="00000000">
            <w:pPr>
              <w:rPr>
                <w:color w:val="000000" w:themeColor="text1"/>
              </w:rPr>
            </w:pPr>
            <w:r w:rsidRPr="00FC1653">
              <w:rPr>
                <w:color w:val="000000" w:themeColor="text1"/>
                <w:sz w:val="16"/>
              </w:rPr>
              <w:t>Results depend on environment and agent capability</w:t>
            </w:r>
          </w:p>
        </w:tc>
      </w:tr>
      <w:tr w:rsidR="0026345C" w:rsidRPr="00FC1653" w14:paraId="1830D7FE" w14:textId="77777777" w:rsidTr="00FC1653">
        <w:tc>
          <w:tcPr>
            <w:tcW w:w="1568" w:type="dxa"/>
          </w:tcPr>
          <w:p w14:paraId="77FCD8B9" w14:textId="77777777" w:rsidR="0026345C" w:rsidRPr="00FC1653" w:rsidRDefault="00000000">
            <w:pPr>
              <w:rPr>
                <w:color w:val="000000" w:themeColor="text1"/>
              </w:rPr>
            </w:pPr>
            <w:r w:rsidRPr="00FC1653">
              <w:rPr>
                <w:color w:val="000000" w:themeColor="text1"/>
                <w:sz w:val="16"/>
              </w:rPr>
              <w:t>[4]</w:t>
            </w:r>
          </w:p>
        </w:tc>
        <w:tc>
          <w:tcPr>
            <w:tcW w:w="1568" w:type="dxa"/>
          </w:tcPr>
          <w:p w14:paraId="3A132FFD" w14:textId="77777777" w:rsidR="0026345C" w:rsidRPr="00FC1653" w:rsidRDefault="00000000">
            <w:pPr>
              <w:rPr>
                <w:color w:val="000000" w:themeColor="text1"/>
              </w:rPr>
            </w:pPr>
            <w:r w:rsidRPr="00FC1653">
              <w:rPr>
                <w:color w:val="000000" w:themeColor="text1"/>
                <w:sz w:val="16"/>
              </w:rPr>
              <w:t>2024</w:t>
            </w:r>
          </w:p>
        </w:tc>
        <w:tc>
          <w:tcPr>
            <w:tcW w:w="1568" w:type="dxa"/>
          </w:tcPr>
          <w:p w14:paraId="0D24BD47" w14:textId="77777777" w:rsidR="0026345C" w:rsidRPr="00FC1653" w:rsidRDefault="00000000">
            <w:pPr>
              <w:rPr>
                <w:color w:val="000000" w:themeColor="text1"/>
              </w:rPr>
            </w:pPr>
            <w:r w:rsidRPr="00FC1653">
              <w:rPr>
                <w:color w:val="000000" w:themeColor="text1"/>
                <w:sz w:val="16"/>
              </w:rPr>
              <w:t>Prompt-injection robustness benchmark</w:t>
            </w:r>
          </w:p>
        </w:tc>
        <w:tc>
          <w:tcPr>
            <w:tcW w:w="1568" w:type="dxa"/>
          </w:tcPr>
          <w:p w14:paraId="557E0164" w14:textId="77777777" w:rsidR="0026345C" w:rsidRPr="00FC1653" w:rsidRDefault="00000000">
            <w:pPr>
              <w:rPr>
                <w:color w:val="000000" w:themeColor="text1"/>
              </w:rPr>
            </w:pPr>
            <w:r w:rsidRPr="00FC1653">
              <w:rPr>
                <w:color w:val="000000" w:themeColor="text1"/>
                <w:sz w:val="16"/>
              </w:rPr>
              <w:t>Instruction-following robustness evaluation</w:t>
            </w:r>
          </w:p>
        </w:tc>
        <w:tc>
          <w:tcPr>
            <w:tcW w:w="1568" w:type="dxa"/>
          </w:tcPr>
          <w:p w14:paraId="5E0846CC" w14:textId="77777777" w:rsidR="0026345C" w:rsidRPr="00FC1653" w:rsidRDefault="00000000">
            <w:pPr>
              <w:rPr>
                <w:color w:val="000000" w:themeColor="text1"/>
              </w:rPr>
            </w:pPr>
            <w:r w:rsidRPr="00FC1653">
              <w:rPr>
                <w:color w:val="000000" w:themeColor="text1"/>
                <w:sz w:val="16"/>
              </w:rPr>
              <w:t>Embedded instructions can be mis-followed</w:t>
            </w:r>
          </w:p>
        </w:tc>
        <w:tc>
          <w:tcPr>
            <w:tcW w:w="1568" w:type="dxa"/>
          </w:tcPr>
          <w:p w14:paraId="7E90E868" w14:textId="77777777" w:rsidR="0026345C" w:rsidRPr="00FC1653" w:rsidRDefault="00000000">
            <w:pPr>
              <w:rPr>
                <w:color w:val="000000" w:themeColor="text1"/>
              </w:rPr>
            </w:pPr>
            <w:r w:rsidRPr="00FC1653">
              <w:rPr>
                <w:color w:val="000000" w:themeColor="text1"/>
                <w:sz w:val="16"/>
              </w:rPr>
              <w:t>Model robustness, not a deployed action gate</w:t>
            </w:r>
          </w:p>
        </w:tc>
      </w:tr>
      <w:tr w:rsidR="0026345C" w:rsidRPr="00FC1653" w14:paraId="4DEE2D96" w14:textId="77777777" w:rsidTr="00FC1653">
        <w:tc>
          <w:tcPr>
            <w:tcW w:w="1568" w:type="dxa"/>
          </w:tcPr>
          <w:p w14:paraId="24DAE8A4" w14:textId="77777777" w:rsidR="0026345C" w:rsidRPr="00FC1653" w:rsidRDefault="00000000">
            <w:pPr>
              <w:rPr>
                <w:color w:val="000000" w:themeColor="text1"/>
              </w:rPr>
            </w:pPr>
            <w:r w:rsidRPr="00FC1653">
              <w:rPr>
                <w:color w:val="000000" w:themeColor="text1"/>
                <w:sz w:val="16"/>
              </w:rPr>
              <w:t>[5]</w:t>
            </w:r>
          </w:p>
        </w:tc>
        <w:tc>
          <w:tcPr>
            <w:tcW w:w="1568" w:type="dxa"/>
          </w:tcPr>
          <w:p w14:paraId="7D1BAC59" w14:textId="77777777" w:rsidR="0026345C" w:rsidRPr="00FC1653" w:rsidRDefault="00000000">
            <w:pPr>
              <w:rPr>
                <w:color w:val="000000" w:themeColor="text1"/>
              </w:rPr>
            </w:pPr>
            <w:r w:rsidRPr="00FC1653">
              <w:rPr>
                <w:color w:val="000000" w:themeColor="text1"/>
                <w:sz w:val="16"/>
              </w:rPr>
              <w:t>2024</w:t>
            </w:r>
          </w:p>
        </w:tc>
        <w:tc>
          <w:tcPr>
            <w:tcW w:w="1568" w:type="dxa"/>
          </w:tcPr>
          <w:p w14:paraId="29AFCB31" w14:textId="77777777" w:rsidR="0026345C" w:rsidRPr="00FC1653" w:rsidRDefault="00000000">
            <w:pPr>
              <w:rPr>
                <w:color w:val="000000" w:themeColor="text1"/>
              </w:rPr>
            </w:pPr>
            <w:r w:rsidRPr="00FC1653">
              <w:rPr>
                <w:color w:val="000000" w:themeColor="text1"/>
                <w:sz w:val="16"/>
              </w:rPr>
              <w:t>WMT translation tasks</w:t>
            </w:r>
          </w:p>
        </w:tc>
        <w:tc>
          <w:tcPr>
            <w:tcW w:w="1568" w:type="dxa"/>
          </w:tcPr>
          <w:p w14:paraId="5812F030" w14:textId="77777777" w:rsidR="0026345C" w:rsidRPr="00FC1653" w:rsidRDefault="00000000">
            <w:pPr>
              <w:rPr>
                <w:color w:val="000000" w:themeColor="text1"/>
              </w:rPr>
            </w:pPr>
            <w:r w:rsidRPr="00FC1653">
              <w:rPr>
                <w:color w:val="000000" w:themeColor="text1"/>
                <w:sz w:val="16"/>
              </w:rPr>
              <w:t>Prompt-injection test suite</w:t>
            </w:r>
          </w:p>
        </w:tc>
        <w:tc>
          <w:tcPr>
            <w:tcW w:w="1568" w:type="dxa"/>
          </w:tcPr>
          <w:p w14:paraId="69955606" w14:textId="77777777" w:rsidR="0026345C" w:rsidRPr="00FC1653" w:rsidRDefault="00000000">
            <w:pPr>
              <w:rPr>
                <w:color w:val="000000" w:themeColor="text1"/>
              </w:rPr>
            </w:pPr>
            <w:r w:rsidRPr="00FC1653">
              <w:rPr>
                <w:color w:val="000000" w:themeColor="text1"/>
                <w:sz w:val="16"/>
              </w:rPr>
              <w:t>Extends formats and language pairs</w:t>
            </w:r>
          </w:p>
        </w:tc>
        <w:tc>
          <w:tcPr>
            <w:tcW w:w="1568" w:type="dxa"/>
          </w:tcPr>
          <w:p w14:paraId="2112164C" w14:textId="77777777" w:rsidR="0026345C" w:rsidRPr="00FC1653" w:rsidRDefault="00000000">
            <w:pPr>
              <w:rPr>
                <w:color w:val="000000" w:themeColor="text1"/>
              </w:rPr>
            </w:pPr>
            <w:r w:rsidRPr="00FC1653">
              <w:rPr>
                <w:color w:val="000000" w:themeColor="text1"/>
                <w:sz w:val="16"/>
              </w:rPr>
              <w:t>Translation is not a tool-using web application</w:t>
            </w:r>
          </w:p>
        </w:tc>
      </w:tr>
      <w:tr w:rsidR="0026345C" w:rsidRPr="00FC1653" w14:paraId="058C67DA" w14:textId="77777777" w:rsidTr="00FC1653">
        <w:tc>
          <w:tcPr>
            <w:tcW w:w="1568" w:type="dxa"/>
          </w:tcPr>
          <w:p w14:paraId="4557B460" w14:textId="77777777" w:rsidR="0026345C" w:rsidRPr="00FC1653" w:rsidRDefault="00000000">
            <w:pPr>
              <w:rPr>
                <w:color w:val="000000" w:themeColor="text1"/>
              </w:rPr>
            </w:pPr>
            <w:r w:rsidRPr="00FC1653">
              <w:rPr>
                <w:color w:val="000000" w:themeColor="text1"/>
                <w:sz w:val="16"/>
              </w:rPr>
              <w:t>[6]</w:t>
            </w:r>
          </w:p>
        </w:tc>
        <w:tc>
          <w:tcPr>
            <w:tcW w:w="1568" w:type="dxa"/>
          </w:tcPr>
          <w:p w14:paraId="50AF9B65" w14:textId="77777777" w:rsidR="0026345C" w:rsidRPr="00FC1653" w:rsidRDefault="00000000">
            <w:pPr>
              <w:rPr>
                <w:color w:val="000000" w:themeColor="text1"/>
              </w:rPr>
            </w:pPr>
            <w:r w:rsidRPr="00FC1653">
              <w:rPr>
                <w:color w:val="000000" w:themeColor="text1"/>
                <w:sz w:val="16"/>
              </w:rPr>
              <w:t>2025</w:t>
            </w:r>
          </w:p>
        </w:tc>
        <w:tc>
          <w:tcPr>
            <w:tcW w:w="1568" w:type="dxa"/>
          </w:tcPr>
          <w:p w14:paraId="7BE94755" w14:textId="77777777" w:rsidR="0026345C" w:rsidRPr="00FC1653" w:rsidRDefault="00000000">
            <w:pPr>
              <w:rPr>
                <w:color w:val="000000" w:themeColor="text1"/>
              </w:rPr>
            </w:pPr>
            <w:r w:rsidRPr="00FC1653">
              <w:rPr>
                <w:color w:val="000000" w:themeColor="text1"/>
                <w:sz w:val="16"/>
              </w:rPr>
              <w:t>AgentDojo</w:t>
            </w:r>
          </w:p>
        </w:tc>
        <w:tc>
          <w:tcPr>
            <w:tcW w:w="1568" w:type="dxa"/>
          </w:tcPr>
          <w:p w14:paraId="3F627952" w14:textId="77777777" w:rsidR="0026345C" w:rsidRPr="00FC1653" w:rsidRDefault="00000000">
            <w:pPr>
              <w:rPr>
                <w:color w:val="000000" w:themeColor="text1"/>
              </w:rPr>
            </w:pPr>
            <w:r w:rsidRPr="00FC1653">
              <w:rPr>
                <w:color w:val="000000" w:themeColor="text1"/>
                <w:sz w:val="16"/>
              </w:rPr>
              <w:t>Task Shield task-alignment defense</w:t>
            </w:r>
          </w:p>
        </w:tc>
        <w:tc>
          <w:tcPr>
            <w:tcW w:w="1568" w:type="dxa"/>
          </w:tcPr>
          <w:p w14:paraId="3FD518EE" w14:textId="77777777" w:rsidR="0026345C" w:rsidRPr="00FC1653" w:rsidRDefault="00000000">
            <w:pPr>
              <w:rPr>
                <w:color w:val="000000" w:themeColor="text1"/>
              </w:rPr>
            </w:pPr>
            <w:r w:rsidRPr="00FC1653">
              <w:rPr>
                <w:color w:val="000000" w:themeColor="text1"/>
                <w:sz w:val="16"/>
              </w:rPr>
              <w:t>2.07% ASR; 69.79% task utility on GPT-4o</w:t>
            </w:r>
          </w:p>
        </w:tc>
        <w:tc>
          <w:tcPr>
            <w:tcW w:w="1568" w:type="dxa"/>
          </w:tcPr>
          <w:p w14:paraId="6D2A29A4" w14:textId="77777777" w:rsidR="0026345C" w:rsidRPr="00FC1653" w:rsidRDefault="00000000">
            <w:pPr>
              <w:rPr>
                <w:color w:val="000000" w:themeColor="text1"/>
              </w:rPr>
            </w:pPr>
            <w:r w:rsidRPr="00FC1653">
              <w:rPr>
                <w:color w:val="000000" w:themeColor="text1"/>
                <w:sz w:val="16"/>
              </w:rPr>
              <w:t>Reliable goal/action assessment is required</w:t>
            </w:r>
          </w:p>
        </w:tc>
      </w:tr>
      <w:tr w:rsidR="0026345C" w:rsidRPr="00FC1653" w14:paraId="4AF9E558" w14:textId="77777777" w:rsidTr="00FC1653">
        <w:tc>
          <w:tcPr>
            <w:tcW w:w="1568" w:type="dxa"/>
          </w:tcPr>
          <w:p w14:paraId="7678BFA1" w14:textId="77777777" w:rsidR="0026345C" w:rsidRPr="00FC1653" w:rsidRDefault="00000000">
            <w:pPr>
              <w:rPr>
                <w:color w:val="000000" w:themeColor="text1"/>
              </w:rPr>
            </w:pPr>
            <w:r w:rsidRPr="00FC1653">
              <w:rPr>
                <w:color w:val="000000" w:themeColor="text1"/>
                <w:sz w:val="16"/>
              </w:rPr>
              <w:t>[7]</w:t>
            </w:r>
          </w:p>
        </w:tc>
        <w:tc>
          <w:tcPr>
            <w:tcW w:w="1568" w:type="dxa"/>
          </w:tcPr>
          <w:p w14:paraId="115C6E7D" w14:textId="77777777" w:rsidR="0026345C" w:rsidRPr="00FC1653" w:rsidRDefault="00000000">
            <w:pPr>
              <w:rPr>
                <w:color w:val="000000" w:themeColor="text1"/>
              </w:rPr>
            </w:pPr>
            <w:r w:rsidRPr="00FC1653">
              <w:rPr>
                <w:color w:val="000000" w:themeColor="text1"/>
                <w:sz w:val="16"/>
              </w:rPr>
              <w:t>2025</w:t>
            </w:r>
          </w:p>
        </w:tc>
        <w:tc>
          <w:tcPr>
            <w:tcW w:w="1568" w:type="dxa"/>
          </w:tcPr>
          <w:p w14:paraId="22077393" w14:textId="77777777" w:rsidR="0026345C" w:rsidRPr="00FC1653" w:rsidRDefault="00000000">
            <w:pPr>
              <w:rPr>
                <w:color w:val="000000" w:themeColor="text1"/>
              </w:rPr>
            </w:pPr>
            <w:r w:rsidRPr="00FC1653">
              <w:rPr>
                <w:color w:val="000000" w:themeColor="text1"/>
                <w:sz w:val="16"/>
              </w:rPr>
              <w:t>Prompt-injection tasks</w:t>
            </w:r>
          </w:p>
        </w:tc>
        <w:tc>
          <w:tcPr>
            <w:tcW w:w="1568" w:type="dxa"/>
          </w:tcPr>
          <w:p w14:paraId="12E990CB" w14:textId="77777777" w:rsidR="0026345C" w:rsidRPr="00FC1653" w:rsidRDefault="00000000">
            <w:pPr>
              <w:rPr>
                <w:color w:val="000000" w:themeColor="text1"/>
              </w:rPr>
            </w:pPr>
            <w:r w:rsidRPr="00FC1653">
              <w:rPr>
                <w:color w:val="000000" w:themeColor="text1"/>
                <w:sz w:val="16"/>
              </w:rPr>
              <w:t>StruQ structured queries + fine-tuning</w:t>
            </w:r>
          </w:p>
        </w:tc>
        <w:tc>
          <w:tcPr>
            <w:tcW w:w="1568" w:type="dxa"/>
          </w:tcPr>
          <w:p w14:paraId="25646CAD" w14:textId="77777777" w:rsidR="0026345C" w:rsidRPr="00FC1653" w:rsidRDefault="00000000">
            <w:pPr>
              <w:rPr>
                <w:color w:val="000000" w:themeColor="text1"/>
              </w:rPr>
            </w:pPr>
            <w:r w:rsidRPr="00FC1653">
              <w:rPr>
                <w:color w:val="000000" w:themeColor="text1"/>
                <w:sz w:val="16"/>
              </w:rPr>
              <w:t>Improved resistance with little/no reported utility loss</w:t>
            </w:r>
          </w:p>
        </w:tc>
        <w:tc>
          <w:tcPr>
            <w:tcW w:w="1568" w:type="dxa"/>
          </w:tcPr>
          <w:p w14:paraId="18A9F3C7" w14:textId="77777777" w:rsidR="0026345C" w:rsidRPr="00FC1653" w:rsidRDefault="00000000">
            <w:pPr>
              <w:rPr>
                <w:color w:val="000000" w:themeColor="text1"/>
              </w:rPr>
            </w:pPr>
            <w:r w:rsidRPr="00FC1653">
              <w:rPr>
                <w:color w:val="000000" w:themeColor="text1"/>
                <w:sz w:val="16"/>
              </w:rPr>
              <w:t>Needs a trained model and structured-query support</w:t>
            </w:r>
          </w:p>
        </w:tc>
      </w:tr>
      <w:tr w:rsidR="0026345C" w:rsidRPr="00FC1653" w14:paraId="38D52AB7" w14:textId="77777777" w:rsidTr="00FC1653">
        <w:tc>
          <w:tcPr>
            <w:tcW w:w="1568" w:type="dxa"/>
          </w:tcPr>
          <w:p w14:paraId="6FE048D1" w14:textId="77777777" w:rsidR="0026345C" w:rsidRPr="00FC1653" w:rsidRDefault="00000000">
            <w:pPr>
              <w:rPr>
                <w:color w:val="000000" w:themeColor="text1"/>
              </w:rPr>
            </w:pPr>
            <w:r w:rsidRPr="00FC1653">
              <w:rPr>
                <w:color w:val="000000" w:themeColor="text1"/>
                <w:sz w:val="16"/>
              </w:rPr>
              <w:t>[8]</w:t>
            </w:r>
          </w:p>
        </w:tc>
        <w:tc>
          <w:tcPr>
            <w:tcW w:w="1568" w:type="dxa"/>
          </w:tcPr>
          <w:p w14:paraId="0A5670B1" w14:textId="77777777" w:rsidR="0026345C" w:rsidRPr="00FC1653" w:rsidRDefault="00000000">
            <w:pPr>
              <w:rPr>
                <w:color w:val="000000" w:themeColor="text1"/>
              </w:rPr>
            </w:pPr>
            <w:r w:rsidRPr="00FC1653">
              <w:rPr>
                <w:color w:val="000000" w:themeColor="text1"/>
                <w:sz w:val="16"/>
              </w:rPr>
              <w:t>2025</w:t>
            </w:r>
          </w:p>
        </w:tc>
        <w:tc>
          <w:tcPr>
            <w:tcW w:w="1568" w:type="dxa"/>
          </w:tcPr>
          <w:p w14:paraId="312DE608" w14:textId="77777777" w:rsidR="0026345C" w:rsidRPr="00FC1653" w:rsidRDefault="00000000">
            <w:pPr>
              <w:rPr>
                <w:color w:val="000000" w:themeColor="text1"/>
              </w:rPr>
            </w:pPr>
            <w:r w:rsidRPr="00FC1653">
              <w:rPr>
                <w:color w:val="000000" w:themeColor="text1"/>
                <w:sz w:val="16"/>
              </w:rPr>
              <w:t>Indirect external-tool injections</w:t>
            </w:r>
          </w:p>
        </w:tc>
        <w:tc>
          <w:tcPr>
            <w:tcW w:w="1568" w:type="dxa"/>
          </w:tcPr>
          <w:p w14:paraId="48DE8F6E" w14:textId="77777777" w:rsidR="0026345C" w:rsidRPr="00FC1653" w:rsidRDefault="00000000">
            <w:pPr>
              <w:rPr>
                <w:color w:val="000000" w:themeColor="text1"/>
              </w:rPr>
            </w:pPr>
            <w:r w:rsidRPr="00FC1653">
              <w:rPr>
                <w:color w:val="000000" w:themeColor="text1"/>
                <w:sz w:val="16"/>
              </w:rPr>
              <w:t>Detection + segmentation/extraction removal</w:t>
            </w:r>
          </w:p>
        </w:tc>
        <w:tc>
          <w:tcPr>
            <w:tcW w:w="1568" w:type="dxa"/>
          </w:tcPr>
          <w:p w14:paraId="1D315697" w14:textId="77777777" w:rsidR="0026345C" w:rsidRPr="00FC1653" w:rsidRDefault="00000000">
            <w:pPr>
              <w:rPr>
                <w:color w:val="000000" w:themeColor="text1"/>
              </w:rPr>
            </w:pPr>
            <w:r w:rsidRPr="00FC1653">
              <w:rPr>
                <w:color w:val="000000" w:themeColor="text1"/>
                <w:sz w:val="16"/>
              </w:rPr>
              <w:t>Compares detection and two removal methods</w:t>
            </w:r>
          </w:p>
        </w:tc>
        <w:tc>
          <w:tcPr>
            <w:tcW w:w="1568" w:type="dxa"/>
          </w:tcPr>
          <w:p w14:paraId="08D39A5A" w14:textId="77777777" w:rsidR="0026345C" w:rsidRPr="00FC1653" w:rsidRDefault="00000000">
            <w:pPr>
              <w:rPr>
                <w:color w:val="000000" w:themeColor="text1"/>
              </w:rPr>
            </w:pPr>
            <w:r w:rsidRPr="00FC1653">
              <w:rPr>
                <w:color w:val="000000" w:themeColor="text1"/>
                <w:sz w:val="16"/>
              </w:rPr>
              <w:t>Motivates more realistic indirect evaluation</w:t>
            </w:r>
          </w:p>
        </w:tc>
      </w:tr>
      <w:tr w:rsidR="0026345C" w:rsidRPr="00FC1653" w14:paraId="57F2903F" w14:textId="77777777" w:rsidTr="00FC1653">
        <w:tc>
          <w:tcPr>
            <w:tcW w:w="1568" w:type="dxa"/>
          </w:tcPr>
          <w:p w14:paraId="64D474E9" w14:textId="77777777" w:rsidR="0026345C" w:rsidRPr="00FC1653" w:rsidRDefault="00000000">
            <w:pPr>
              <w:rPr>
                <w:color w:val="000000" w:themeColor="text1"/>
              </w:rPr>
            </w:pPr>
            <w:r w:rsidRPr="00FC1653">
              <w:rPr>
                <w:color w:val="000000" w:themeColor="text1"/>
                <w:sz w:val="16"/>
              </w:rPr>
              <w:t>[9]</w:t>
            </w:r>
          </w:p>
        </w:tc>
        <w:tc>
          <w:tcPr>
            <w:tcW w:w="1568" w:type="dxa"/>
          </w:tcPr>
          <w:p w14:paraId="459604F5" w14:textId="77777777" w:rsidR="0026345C" w:rsidRPr="00FC1653" w:rsidRDefault="00000000">
            <w:pPr>
              <w:rPr>
                <w:color w:val="000000" w:themeColor="text1"/>
              </w:rPr>
            </w:pPr>
            <w:r w:rsidRPr="00FC1653">
              <w:rPr>
                <w:color w:val="000000" w:themeColor="text1"/>
                <w:sz w:val="16"/>
              </w:rPr>
              <w:t>2025</w:t>
            </w:r>
          </w:p>
        </w:tc>
        <w:tc>
          <w:tcPr>
            <w:tcW w:w="1568" w:type="dxa"/>
          </w:tcPr>
          <w:p w14:paraId="2748FD94" w14:textId="77777777" w:rsidR="0026345C" w:rsidRPr="00FC1653" w:rsidRDefault="00000000">
            <w:pPr>
              <w:rPr>
                <w:color w:val="000000" w:themeColor="text1"/>
              </w:rPr>
            </w:pPr>
            <w:r w:rsidRPr="00FC1653">
              <w:rPr>
                <w:color w:val="000000" w:themeColor="text1"/>
                <w:sz w:val="16"/>
              </w:rPr>
              <w:t>BIPIA</w:t>
            </w:r>
          </w:p>
        </w:tc>
        <w:tc>
          <w:tcPr>
            <w:tcW w:w="1568" w:type="dxa"/>
          </w:tcPr>
          <w:p w14:paraId="3634D0B0" w14:textId="77777777" w:rsidR="0026345C" w:rsidRPr="00FC1653" w:rsidRDefault="00000000">
            <w:pPr>
              <w:rPr>
                <w:color w:val="000000" w:themeColor="text1"/>
              </w:rPr>
            </w:pPr>
            <w:r w:rsidRPr="00FC1653">
              <w:rPr>
                <w:color w:val="000000" w:themeColor="text1"/>
                <w:sz w:val="16"/>
              </w:rPr>
              <w:t>InstructDetector intermediate features</w:t>
            </w:r>
          </w:p>
        </w:tc>
        <w:tc>
          <w:tcPr>
            <w:tcW w:w="1568" w:type="dxa"/>
          </w:tcPr>
          <w:p w14:paraId="2336B313" w14:textId="77777777" w:rsidR="0026345C" w:rsidRPr="00FC1653" w:rsidRDefault="00000000">
            <w:pPr>
              <w:rPr>
                <w:color w:val="000000" w:themeColor="text1"/>
              </w:rPr>
            </w:pPr>
            <w:r w:rsidRPr="00FC1653">
              <w:rPr>
                <w:color w:val="000000" w:themeColor="text1"/>
                <w:sz w:val="16"/>
              </w:rPr>
              <w:t>99.60% in-domain; 96.90% OOD accuracy</w:t>
            </w:r>
          </w:p>
        </w:tc>
        <w:tc>
          <w:tcPr>
            <w:tcW w:w="1568" w:type="dxa"/>
          </w:tcPr>
          <w:p w14:paraId="0480B028" w14:textId="77777777" w:rsidR="0026345C" w:rsidRPr="00FC1653" w:rsidRDefault="00000000">
            <w:pPr>
              <w:rPr>
                <w:color w:val="000000" w:themeColor="text1"/>
              </w:rPr>
            </w:pPr>
            <w:r w:rsidRPr="00FC1653">
              <w:rPr>
                <w:color w:val="000000" w:themeColor="text1"/>
                <w:sz w:val="16"/>
              </w:rPr>
              <w:t>Requires internal model signals/gradients</w:t>
            </w:r>
          </w:p>
        </w:tc>
      </w:tr>
      <w:tr w:rsidR="0026345C" w:rsidRPr="00FC1653" w14:paraId="4652FECB" w14:textId="77777777" w:rsidTr="00FC1653">
        <w:tc>
          <w:tcPr>
            <w:tcW w:w="1568" w:type="dxa"/>
          </w:tcPr>
          <w:p w14:paraId="0F94B70D" w14:textId="77777777" w:rsidR="0026345C" w:rsidRPr="00FC1653" w:rsidRDefault="00000000">
            <w:pPr>
              <w:rPr>
                <w:color w:val="000000" w:themeColor="text1"/>
              </w:rPr>
            </w:pPr>
            <w:r w:rsidRPr="00FC1653">
              <w:rPr>
                <w:color w:val="000000" w:themeColor="text1"/>
                <w:sz w:val="16"/>
              </w:rPr>
              <w:t>[10]</w:t>
            </w:r>
          </w:p>
        </w:tc>
        <w:tc>
          <w:tcPr>
            <w:tcW w:w="1568" w:type="dxa"/>
          </w:tcPr>
          <w:p w14:paraId="573F325B" w14:textId="77777777" w:rsidR="0026345C" w:rsidRPr="00FC1653" w:rsidRDefault="00000000">
            <w:pPr>
              <w:rPr>
                <w:color w:val="000000" w:themeColor="text1"/>
              </w:rPr>
            </w:pPr>
            <w:r w:rsidRPr="00FC1653">
              <w:rPr>
                <w:color w:val="000000" w:themeColor="text1"/>
                <w:sz w:val="16"/>
              </w:rPr>
              <w:t>2025</w:t>
            </w:r>
          </w:p>
        </w:tc>
        <w:tc>
          <w:tcPr>
            <w:tcW w:w="1568" w:type="dxa"/>
          </w:tcPr>
          <w:p w14:paraId="2E7BB596" w14:textId="77777777" w:rsidR="0026345C" w:rsidRPr="00FC1653" w:rsidRDefault="00000000">
            <w:pPr>
              <w:rPr>
                <w:color w:val="000000" w:themeColor="text1"/>
              </w:rPr>
            </w:pPr>
            <w:r w:rsidRPr="00FC1653">
              <w:rPr>
                <w:color w:val="000000" w:themeColor="text1"/>
                <w:sz w:val="16"/>
              </w:rPr>
              <w:t>LLM-integrated tasks</w:t>
            </w:r>
          </w:p>
        </w:tc>
        <w:tc>
          <w:tcPr>
            <w:tcW w:w="1568" w:type="dxa"/>
          </w:tcPr>
          <w:p w14:paraId="5AF1FDE1" w14:textId="77777777" w:rsidR="0026345C" w:rsidRPr="00FC1653" w:rsidRDefault="00000000">
            <w:pPr>
              <w:rPr>
                <w:color w:val="000000" w:themeColor="text1"/>
              </w:rPr>
            </w:pPr>
            <w:r w:rsidRPr="00FC1653">
              <w:rPr>
                <w:color w:val="000000" w:themeColor="text1"/>
                <w:sz w:val="16"/>
              </w:rPr>
              <w:t>Defense derived from attack techniques</w:t>
            </w:r>
          </w:p>
        </w:tc>
        <w:tc>
          <w:tcPr>
            <w:tcW w:w="1568" w:type="dxa"/>
          </w:tcPr>
          <w:p w14:paraId="10A57808" w14:textId="77777777" w:rsidR="0026345C" w:rsidRPr="00FC1653" w:rsidRDefault="00000000">
            <w:pPr>
              <w:rPr>
                <w:color w:val="000000" w:themeColor="text1"/>
              </w:rPr>
            </w:pPr>
            <w:r w:rsidRPr="00FC1653">
              <w:rPr>
                <w:color w:val="000000" w:themeColor="text1"/>
                <w:sz w:val="16"/>
              </w:rPr>
              <w:t>SOTA against evaluated baselines</w:t>
            </w:r>
          </w:p>
        </w:tc>
        <w:tc>
          <w:tcPr>
            <w:tcW w:w="1568" w:type="dxa"/>
          </w:tcPr>
          <w:p w14:paraId="36FA95D6" w14:textId="77777777" w:rsidR="0026345C" w:rsidRPr="00FC1653" w:rsidRDefault="00000000">
            <w:pPr>
              <w:rPr>
                <w:color w:val="000000" w:themeColor="text1"/>
              </w:rPr>
            </w:pPr>
            <w:r w:rsidRPr="00FC1653">
              <w:rPr>
                <w:color w:val="000000" w:themeColor="text1"/>
                <w:sz w:val="16"/>
              </w:rPr>
              <w:t>Attack/model dependent</w:t>
            </w:r>
          </w:p>
        </w:tc>
      </w:tr>
      <w:tr w:rsidR="0026345C" w:rsidRPr="00FC1653" w14:paraId="7A7EBE25" w14:textId="77777777" w:rsidTr="00FC1653">
        <w:tc>
          <w:tcPr>
            <w:tcW w:w="1568" w:type="dxa"/>
          </w:tcPr>
          <w:p w14:paraId="79059998" w14:textId="77777777" w:rsidR="0026345C" w:rsidRPr="00FC1653" w:rsidRDefault="00000000">
            <w:pPr>
              <w:rPr>
                <w:color w:val="000000" w:themeColor="text1"/>
              </w:rPr>
            </w:pPr>
            <w:r w:rsidRPr="00FC1653">
              <w:rPr>
                <w:color w:val="000000" w:themeColor="text1"/>
                <w:sz w:val="16"/>
              </w:rPr>
              <w:t>[11]</w:t>
            </w:r>
          </w:p>
        </w:tc>
        <w:tc>
          <w:tcPr>
            <w:tcW w:w="1568" w:type="dxa"/>
          </w:tcPr>
          <w:p w14:paraId="66E252FA" w14:textId="77777777" w:rsidR="0026345C" w:rsidRPr="00FC1653" w:rsidRDefault="00000000">
            <w:pPr>
              <w:rPr>
                <w:color w:val="000000" w:themeColor="text1"/>
              </w:rPr>
            </w:pPr>
            <w:r w:rsidRPr="00FC1653">
              <w:rPr>
                <w:color w:val="000000" w:themeColor="text1"/>
                <w:sz w:val="16"/>
              </w:rPr>
              <w:t>2024</w:t>
            </w:r>
          </w:p>
        </w:tc>
        <w:tc>
          <w:tcPr>
            <w:tcW w:w="1568" w:type="dxa"/>
          </w:tcPr>
          <w:p w14:paraId="13963D47" w14:textId="77777777" w:rsidR="0026345C" w:rsidRPr="00FC1653" w:rsidRDefault="00000000">
            <w:pPr>
              <w:rPr>
                <w:color w:val="000000" w:themeColor="text1"/>
              </w:rPr>
            </w:pPr>
            <w:r w:rsidRPr="00FC1653">
              <w:rPr>
                <w:color w:val="000000" w:themeColor="text1"/>
                <w:sz w:val="16"/>
              </w:rPr>
              <w:t>11 LLM-agent frameworks; 17 apps</w:t>
            </w:r>
          </w:p>
        </w:tc>
        <w:tc>
          <w:tcPr>
            <w:tcW w:w="1568" w:type="dxa"/>
          </w:tcPr>
          <w:p w14:paraId="05B99B52" w14:textId="77777777" w:rsidR="0026345C" w:rsidRPr="00FC1653" w:rsidRDefault="00000000">
            <w:pPr>
              <w:rPr>
                <w:color w:val="000000" w:themeColor="text1"/>
              </w:rPr>
            </w:pPr>
            <w:r w:rsidRPr="00FC1653">
              <w:rPr>
                <w:color w:val="000000" w:themeColor="text1"/>
                <w:sz w:val="16"/>
              </w:rPr>
              <w:t>LLMSmith black-box vulnerability analysis</w:t>
            </w:r>
          </w:p>
        </w:tc>
        <w:tc>
          <w:tcPr>
            <w:tcW w:w="1568" w:type="dxa"/>
          </w:tcPr>
          <w:p w14:paraId="3C885A0D" w14:textId="77777777" w:rsidR="0026345C" w:rsidRPr="00FC1653" w:rsidRDefault="00000000">
            <w:pPr>
              <w:rPr>
                <w:color w:val="000000" w:themeColor="text1"/>
              </w:rPr>
            </w:pPr>
            <w:r w:rsidRPr="00FC1653">
              <w:rPr>
                <w:color w:val="000000" w:themeColor="text1"/>
                <w:sz w:val="16"/>
              </w:rPr>
              <w:t>20 vulnerabilities; 11 CVEs; 17 affected apps</w:t>
            </w:r>
          </w:p>
        </w:tc>
        <w:tc>
          <w:tcPr>
            <w:tcW w:w="1568" w:type="dxa"/>
          </w:tcPr>
          <w:p w14:paraId="55F38694" w14:textId="77777777" w:rsidR="0026345C" w:rsidRPr="00FC1653" w:rsidRDefault="00000000">
            <w:pPr>
              <w:rPr>
                <w:color w:val="000000" w:themeColor="text1"/>
              </w:rPr>
            </w:pPr>
            <w:r w:rsidRPr="00FC1653">
              <w:rPr>
                <w:color w:val="000000" w:themeColor="text1"/>
                <w:sz w:val="16"/>
              </w:rPr>
              <w:t>Python/RCE-heavy application scope</w:t>
            </w:r>
          </w:p>
        </w:tc>
      </w:tr>
      <w:tr w:rsidR="0026345C" w:rsidRPr="00FC1653" w14:paraId="147BC0BA" w14:textId="77777777" w:rsidTr="00FC1653">
        <w:tc>
          <w:tcPr>
            <w:tcW w:w="1568" w:type="dxa"/>
          </w:tcPr>
          <w:p w14:paraId="6B517E3C" w14:textId="77777777" w:rsidR="0026345C" w:rsidRPr="00FC1653" w:rsidRDefault="00000000">
            <w:pPr>
              <w:rPr>
                <w:color w:val="000000" w:themeColor="text1"/>
              </w:rPr>
            </w:pPr>
            <w:r w:rsidRPr="00FC1653">
              <w:rPr>
                <w:color w:val="000000" w:themeColor="text1"/>
                <w:sz w:val="16"/>
              </w:rPr>
              <w:t>[12]</w:t>
            </w:r>
          </w:p>
        </w:tc>
        <w:tc>
          <w:tcPr>
            <w:tcW w:w="1568" w:type="dxa"/>
          </w:tcPr>
          <w:p w14:paraId="3064BA1C" w14:textId="77777777" w:rsidR="0026345C" w:rsidRPr="00FC1653" w:rsidRDefault="00000000">
            <w:pPr>
              <w:rPr>
                <w:color w:val="000000" w:themeColor="text1"/>
              </w:rPr>
            </w:pPr>
            <w:r w:rsidRPr="00FC1653">
              <w:rPr>
                <w:color w:val="000000" w:themeColor="text1"/>
                <w:sz w:val="16"/>
              </w:rPr>
              <w:t>2025</w:t>
            </w:r>
          </w:p>
        </w:tc>
        <w:tc>
          <w:tcPr>
            <w:tcW w:w="1568" w:type="dxa"/>
          </w:tcPr>
          <w:p w14:paraId="234496D2" w14:textId="77777777" w:rsidR="0026345C" w:rsidRPr="00FC1653" w:rsidRDefault="00000000">
            <w:pPr>
              <w:rPr>
                <w:color w:val="000000" w:themeColor="text1"/>
              </w:rPr>
            </w:pPr>
            <w:r w:rsidRPr="00FC1653">
              <w:rPr>
                <w:color w:val="000000" w:themeColor="text1"/>
                <w:sz w:val="16"/>
              </w:rPr>
              <w:t>End-to-end web-agent environment</w:t>
            </w:r>
          </w:p>
        </w:tc>
        <w:tc>
          <w:tcPr>
            <w:tcW w:w="1568" w:type="dxa"/>
          </w:tcPr>
          <w:p w14:paraId="195AB72E" w14:textId="77777777" w:rsidR="0026345C" w:rsidRPr="00FC1653" w:rsidRDefault="00000000">
            <w:pPr>
              <w:rPr>
                <w:color w:val="000000" w:themeColor="text1"/>
              </w:rPr>
            </w:pPr>
            <w:r w:rsidRPr="00FC1653">
              <w:rPr>
                <w:color w:val="000000" w:themeColor="text1"/>
                <w:sz w:val="16"/>
              </w:rPr>
              <w:t>WASP benchmark</w:t>
            </w:r>
          </w:p>
        </w:tc>
        <w:tc>
          <w:tcPr>
            <w:tcW w:w="1568" w:type="dxa"/>
          </w:tcPr>
          <w:p w14:paraId="48321EBA" w14:textId="77777777" w:rsidR="0026345C" w:rsidRPr="00FC1653" w:rsidRDefault="00000000">
            <w:pPr>
              <w:rPr>
                <w:color w:val="000000" w:themeColor="text1"/>
              </w:rPr>
            </w:pPr>
            <w:r w:rsidRPr="00FC1653">
              <w:rPr>
                <w:color w:val="000000" w:themeColor="text1"/>
                <w:sz w:val="16"/>
              </w:rPr>
              <w:t>Partial execution up to 86%; full goals 0–17%</w:t>
            </w:r>
          </w:p>
        </w:tc>
        <w:tc>
          <w:tcPr>
            <w:tcW w:w="1568" w:type="dxa"/>
          </w:tcPr>
          <w:p w14:paraId="45D19631" w14:textId="77777777" w:rsidR="0026345C" w:rsidRPr="00FC1653" w:rsidRDefault="00000000">
            <w:pPr>
              <w:rPr>
                <w:color w:val="000000" w:themeColor="text1"/>
              </w:rPr>
            </w:pPr>
            <w:r w:rsidRPr="00FC1653">
              <w:rPr>
                <w:color w:val="000000" w:themeColor="text1"/>
                <w:sz w:val="16"/>
              </w:rPr>
              <w:t>Agent weakness can mask security risk</w:t>
            </w:r>
          </w:p>
        </w:tc>
      </w:tr>
      <w:tr w:rsidR="0026345C" w:rsidRPr="00FC1653" w14:paraId="233F3454" w14:textId="77777777" w:rsidTr="00FC1653">
        <w:tc>
          <w:tcPr>
            <w:tcW w:w="1568" w:type="dxa"/>
          </w:tcPr>
          <w:p w14:paraId="6A9D5AC3" w14:textId="77777777" w:rsidR="0026345C" w:rsidRPr="00FC1653" w:rsidRDefault="00000000">
            <w:pPr>
              <w:rPr>
                <w:color w:val="000000" w:themeColor="text1"/>
              </w:rPr>
            </w:pPr>
            <w:r w:rsidRPr="00FC1653">
              <w:rPr>
                <w:color w:val="000000" w:themeColor="text1"/>
                <w:sz w:val="16"/>
              </w:rPr>
              <w:t>[13]</w:t>
            </w:r>
          </w:p>
        </w:tc>
        <w:tc>
          <w:tcPr>
            <w:tcW w:w="1568" w:type="dxa"/>
          </w:tcPr>
          <w:p w14:paraId="31AFD7B6" w14:textId="77777777" w:rsidR="0026345C" w:rsidRPr="00FC1653" w:rsidRDefault="00000000">
            <w:pPr>
              <w:rPr>
                <w:color w:val="000000" w:themeColor="text1"/>
              </w:rPr>
            </w:pPr>
            <w:r w:rsidRPr="00FC1653">
              <w:rPr>
                <w:color w:val="000000" w:themeColor="text1"/>
                <w:sz w:val="16"/>
              </w:rPr>
              <w:t>2025</w:t>
            </w:r>
          </w:p>
        </w:tc>
        <w:tc>
          <w:tcPr>
            <w:tcW w:w="1568" w:type="dxa"/>
          </w:tcPr>
          <w:p w14:paraId="41F33809" w14:textId="77777777" w:rsidR="0026345C" w:rsidRPr="00FC1653" w:rsidRDefault="00000000">
            <w:pPr>
              <w:rPr>
                <w:color w:val="000000" w:themeColor="text1"/>
              </w:rPr>
            </w:pPr>
            <w:r w:rsidRPr="00FC1653">
              <w:rPr>
                <w:color w:val="000000" w:themeColor="text1"/>
                <w:sz w:val="16"/>
              </w:rPr>
              <w:t>AgentDojo and ASB</w:t>
            </w:r>
          </w:p>
        </w:tc>
        <w:tc>
          <w:tcPr>
            <w:tcW w:w="1568" w:type="dxa"/>
          </w:tcPr>
          <w:p w14:paraId="2AB97FB9" w14:textId="77777777" w:rsidR="0026345C" w:rsidRPr="00FC1653" w:rsidRDefault="00000000">
            <w:pPr>
              <w:rPr>
                <w:color w:val="000000" w:themeColor="text1"/>
              </w:rPr>
            </w:pPr>
            <w:r w:rsidRPr="00FC1653">
              <w:rPr>
                <w:color w:val="000000" w:themeColor="text1"/>
                <w:sz w:val="16"/>
              </w:rPr>
              <w:t>DRIFT planner + validator + isolator</w:t>
            </w:r>
          </w:p>
        </w:tc>
        <w:tc>
          <w:tcPr>
            <w:tcW w:w="1568" w:type="dxa"/>
          </w:tcPr>
          <w:p w14:paraId="29659681" w14:textId="77777777" w:rsidR="0026345C" w:rsidRPr="00FC1653" w:rsidRDefault="00000000">
            <w:pPr>
              <w:rPr>
                <w:color w:val="000000" w:themeColor="text1"/>
              </w:rPr>
            </w:pPr>
            <w:r w:rsidRPr="00FC1653">
              <w:rPr>
                <w:color w:val="000000" w:themeColor="text1"/>
                <w:sz w:val="16"/>
              </w:rPr>
              <w:t>Security/utility evaluated across models</w:t>
            </w:r>
          </w:p>
        </w:tc>
        <w:tc>
          <w:tcPr>
            <w:tcW w:w="1568" w:type="dxa"/>
          </w:tcPr>
          <w:p w14:paraId="394B927A" w14:textId="77777777" w:rsidR="0026345C" w:rsidRPr="00FC1653" w:rsidRDefault="00000000">
            <w:pPr>
              <w:rPr>
                <w:color w:val="000000" w:themeColor="text1"/>
              </w:rPr>
            </w:pPr>
            <w:r w:rsidRPr="00FC1653">
              <w:rPr>
                <w:color w:val="000000" w:themeColor="text1"/>
                <w:sz w:val="16"/>
              </w:rPr>
              <w:t>Broader rule/isolation defense, not a consistency test</w:t>
            </w:r>
          </w:p>
        </w:tc>
      </w:tr>
      <w:tr w:rsidR="0026345C" w:rsidRPr="00FC1653" w14:paraId="57EC1463" w14:textId="77777777" w:rsidTr="00FC1653">
        <w:tc>
          <w:tcPr>
            <w:tcW w:w="1568" w:type="dxa"/>
          </w:tcPr>
          <w:p w14:paraId="4AC74478" w14:textId="77777777" w:rsidR="0026345C" w:rsidRPr="00FC1653" w:rsidRDefault="00000000">
            <w:pPr>
              <w:rPr>
                <w:color w:val="000000" w:themeColor="text1"/>
              </w:rPr>
            </w:pPr>
            <w:r w:rsidRPr="00FC1653">
              <w:rPr>
                <w:color w:val="000000" w:themeColor="text1"/>
                <w:sz w:val="16"/>
              </w:rPr>
              <w:t>[14]</w:t>
            </w:r>
          </w:p>
        </w:tc>
        <w:tc>
          <w:tcPr>
            <w:tcW w:w="1568" w:type="dxa"/>
          </w:tcPr>
          <w:p w14:paraId="599A9425" w14:textId="77777777" w:rsidR="0026345C" w:rsidRPr="00FC1653" w:rsidRDefault="00000000">
            <w:pPr>
              <w:rPr>
                <w:color w:val="000000" w:themeColor="text1"/>
              </w:rPr>
            </w:pPr>
            <w:r w:rsidRPr="00FC1653">
              <w:rPr>
                <w:color w:val="000000" w:themeColor="text1"/>
                <w:sz w:val="16"/>
              </w:rPr>
              <w:t>2025</w:t>
            </w:r>
          </w:p>
        </w:tc>
        <w:tc>
          <w:tcPr>
            <w:tcW w:w="1568" w:type="dxa"/>
          </w:tcPr>
          <w:p w14:paraId="1A324681" w14:textId="77777777" w:rsidR="0026345C" w:rsidRPr="00FC1653" w:rsidRDefault="00000000">
            <w:pPr>
              <w:rPr>
                <w:color w:val="000000" w:themeColor="text1"/>
              </w:rPr>
            </w:pPr>
            <w:r w:rsidRPr="00FC1653">
              <w:rPr>
                <w:color w:val="000000" w:themeColor="text1"/>
                <w:sz w:val="16"/>
              </w:rPr>
              <w:t>BIPIA</w:t>
            </w:r>
          </w:p>
        </w:tc>
        <w:tc>
          <w:tcPr>
            <w:tcW w:w="1568" w:type="dxa"/>
          </w:tcPr>
          <w:p w14:paraId="15C78E65" w14:textId="77777777" w:rsidR="0026345C" w:rsidRPr="00FC1653" w:rsidRDefault="00000000">
            <w:pPr>
              <w:rPr>
                <w:color w:val="000000" w:themeColor="text1"/>
              </w:rPr>
            </w:pPr>
            <w:r w:rsidRPr="00FC1653">
              <w:rPr>
                <w:color w:val="000000" w:themeColor="text1"/>
                <w:sz w:val="16"/>
              </w:rPr>
              <w:t>Benchmark + boundary-awareness defenses</w:t>
            </w:r>
          </w:p>
        </w:tc>
        <w:tc>
          <w:tcPr>
            <w:tcW w:w="1568" w:type="dxa"/>
          </w:tcPr>
          <w:p w14:paraId="23AE6FC4" w14:textId="77777777" w:rsidR="0026345C" w:rsidRPr="00FC1653" w:rsidRDefault="00000000">
            <w:pPr>
              <w:rPr>
                <w:color w:val="000000" w:themeColor="text1"/>
              </w:rPr>
            </w:pPr>
            <w:r w:rsidRPr="00FC1653">
              <w:rPr>
                <w:color w:val="000000" w:themeColor="text1"/>
                <w:sz w:val="16"/>
              </w:rPr>
              <w:t>25 LLMs evaluated; code released</w:t>
            </w:r>
          </w:p>
        </w:tc>
        <w:tc>
          <w:tcPr>
            <w:tcW w:w="1568" w:type="dxa"/>
          </w:tcPr>
          <w:p w14:paraId="76027915" w14:textId="77777777" w:rsidR="0026345C" w:rsidRPr="00FC1653" w:rsidRDefault="00000000">
            <w:pPr>
              <w:rPr>
                <w:color w:val="000000" w:themeColor="text1"/>
              </w:rPr>
            </w:pPr>
            <w:r w:rsidRPr="00FC1653">
              <w:rPr>
                <w:color w:val="000000" w:themeColor="text1"/>
                <w:sz w:val="16"/>
              </w:rPr>
              <w:t>Predates newer web representation attacks</w:t>
            </w:r>
          </w:p>
        </w:tc>
      </w:tr>
      <w:tr w:rsidR="0026345C" w:rsidRPr="00FC1653" w14:paraId="1476784D" w14:textId="77777777" w:rsidTr="00FC1653">
        <w:tc>
          <w:tcPr>
            <w:tcW w:w="1568" w:type="dxa"/>
          </w:tcPr>
          <w:p w14:paraId="16D6FA40" w14:textId="77777777" w:rsidR="0026345C" w:rsidRPr="00FC1653" w:rsidRDefault="00000000">
            <w:pPr>
              <w:rPr>
                <w:color w:val="000000" w:themeColor="text1"/>
              </w:rPr>
            </w:pPr>
            <w:r w:rsidRPr="00FC1653">
              <w:rPr>
                <w:color w:val="000000" w:themeColor="text1"/>
                <w:sz w:val="16"/>
              </w:rPr>
              <w:t>[15]</w:t>
            </w:r>
          </w:p>
        </w:tc>
        <w:tc>
          <w:tcPr>
            <w:tcW w:w="1568" w:type="dxa"/>
          </w:tcPr>
          <w:p w14:paraId="504B2C63" w14:textId="77777777" w:rsidR="0026345C" w:rsidRPr="00FC1653" w:rsidRDefault="00000000">
            <w:pPr>
              <w:rPr>
                <w:color w:val="000000" w:themeColor="text1"/>
              </w:rPr>
            </w:pPr>
            <w:r w:rsidRPr="00FC1653">
              <w:rPr>
                <w:color w:val="000000" w:themeColor="text1"/>
                <w:sz w:val="16"/>
              </w:rPr>
              <w:t>2026</w:t>
            </w:r>
          </w:p>
        </w:tc>
        <w:tc>
          <w:tcPr>
            <w:tcW w:w="1568" w:type="dxa"/>
          </w:tcPr>
          <w:p w14:paraId="6EF2A236" w14:textId="77777777" w:rsidR="0026345C" w:rsidRPr="00FC1653" w:rsidRDefault="00000000">
            <w:pPr>
              <w:rPr>
                <w:color w:val="000000" w:themeColor="text1"/>
              </w:rPr>
            </w:pPr>
            <w:r w:rsidRPr="00FC1653">
              <w:rPr>
                <w:color w:val="000000" w:themeColor="text1"/>
                <w:sz w:val="16"/>
              </w:rPr>
              <w:t>Unified PI benchmarks</w:t>
            </w:r>
          </w:p>
        </w:tc>
        <w:tc>
          <w:tcPr>
            <w:tcW w:w="1568" w:type="dxa"/>
          </w:tcPr>
          <w:p w14:paraId="6D45E00F" w14:textId="77777777" w:rsidR="0026345C" w:rsidRPr="00FC1653" w:rsidRDefault="00000000">
            <w:pPr>
              <w:rPr>
                <w:color w:val="000000" w:themeColor="text1"/>
              </w:rPr>
            </w:pPr>
            <w:r w:rsidRPr="00FC1653">
              <w:rPr>
                <w:color w:val="000000" w:themeColor="text1"/>
                <w:sz w:val="16"/>
              </w:rPr>
              <w:t>PIArena evaluation platform</w:t>
            </w:r>
          </w:p>
        </w:tc>
        <w:tc>
          <w:tcPr>
            <w:tcW w:w="1568" w:type="dxa"/>
          </w:tcPr>
          <w:p w14:paraId="2CB195C3" w14:textId="77777777" w:rsidR="0026345C" w:rsidRPr="00FC1653" w:rsidRDefault="00000000">
            <w:pPr>
              <w:rPr>
                <w:color w:val="000000" w:themeColor="text1"/>
              </w:rPr>
            </w:pPr>
            <w:r w:rsidRPr="00FC1653">
              <w:rPr>
                <w:color w:val="000000" w:themeColor="text1"/>
                <w:sz w:val="16"/>
              </w:rPr>
              <w:t>Plug-in attack/defense evaluation</w:t>
            </w:r>
          </w:p>
        </w:tc>
        <w:tc>
          <w:tcPr>
            <w:tcW w:w="1568" w:type="dxa"/>
          </w:tcPr>
          <w:p w14:paraId="33CB2C7D" w14:textId="77777777" w:rsidR="0026345C" w:rsidRPr="00FC1653" w:rsidRDefault="00000000">
            <w:pPr>
              <w:rPr>
                <w:color w:val="000000" w:themeColor="text1"/>
              </w:rPr>
            </w:pPr>
            <w:r w:rsidRPr="00FC1653">
              <w:rPr>
                <w:color w:val="000000" w:themeColor="text1"/>
                <w:sz w:val="16"/>
              </w:rPr>
              <w:t>Platform, not complete representation solution</w:t>
            </w:r>
          </w:p>
        </w:tc>
      </w:tr>
    </w:tbl>
    <w:p w14:paraId="0AAABA1C" w14:textId="77777777" w:rsidR="000073DE" w:rsidRDefault="000073DE">
      <w:pPr>
        <w:rPr>
          <w:color w:val="000000" w:themeColor="text1"/>
        </w:rPr>
      </w:pPr>
    </w:p>
    <w:p w14:paraId="233A91C3" w14:textId="77777777" w:rsidR="000073DE" w:rsidRPr="00FC1653" w:rsidRDefault="000073DE">
      <w:pPr>
        <w:rPr>
          <w:color w:val="000000" w:themeColor="text1"/>
        </w:rPr>
      </w:pPr>
    </w:p>
    <w:p w14:paraId="1D511A89" w14:textId="77777777" w:rsidR="0026345C" w:rsidRPr="00FC1653" w:rsidRDefault="00000000">
      <w:pPr>
        <w:rPr>
          <w:color w:val="000000" w:themeColor="text1"/>
        </w:rPr>
      </w:pPr>
      <w:r w:rsidRPr="00FC1653">
        <w:rPr>
          <w:b/>
          <w:color w:val="000000" w:themeColor="text1"/>
          <w:sz w:val="20"/>
        </w:rPr>
        <w:lastRenderedPageBreak/>
        <w:t xml:space="preserve">A note on venue selection. </w:t>
      </w:r>
      <w:r w:rsidRPr="00FC1653">
        <w:rPr>
          <w:color w:val="000000" w:themeColor="text1"/>
          <w:sz w:val="20"/>
        </w:rPr>
        <w:t>All 15 references come from peer-reviewed venues that are considered top-tier in AI security and NLP research. USENIX Security and ACM CCS are flagship security conferences with acceptance rates around 15–20%, which is more selective than most Q1 journals. NeurIPS, ACL, EMNLP, and KDD are the primary venues where prompt-injection and LLM-agent security work gets published — this is a fast-moving subfield where conference proceedings lead journal publications by one to two years. Several of these conferences are also published through the publishers mentioned in the guidelines: NeurIPS proceedings appear through Springer (LNCS), and ACM CCS and KDD are published by ACM, which is indexed alongside IEEE and Elsevier in all major databases. We specifically chose these venues because they contain the most relevant and recent work on our exact problem, and all of them undergo rigorous peer review.</w:t>
      </w:r>
    </w:p>
    <w:p w14:paraId="4B73BE54" w14:textId="77777777" w:rsidR="0026345C" w:rsidRPr="00FC1653" w:rsidRDefault="00000000">
      <w:pPr>
        <w:pStyle w:val="Heading2"/>
        <w:rPr>
          <w:color w:val="000000" w:themeColor="text1"/>
        </w:rPr>
      </w:pPr>
      <w:r w:rsidRPr="00FC1653">
        <w:rPr>
          <w:color w:val="000000" w:themeColor="text1"/>
        </w:rPr>
        <w:t>2.1 Research Gaps Derived from the Comparison</w:t>
      </w:r>
    </w:p>
    <w:p w14:paraId="32597E13" w14:textId="77777777" w:rsidR="0026345C" w:rsidRPr="00FC1653" w:rsidRDefault="00000000">
      <w:pPr>
        <w:rPr>
          <w:color w:val="000000" w:themeColor="text1"/>
        </w:rPr>
      </w:pPr>
      <w:r w:rsidRPr="00FC1653">
        <w:rPr>
          <w:color w:val="000000" w:themeColor="text1"/>
        </w:rPr>
        <w:t>1. Representation mismatch remains under-measured: a web agent may act on a screenshot, DOM-derived text, or accessibility tree, while a detector sees only one view.</w:t>
      </w:r>
    </w:p>
    <w:p w14:paraId="2E466569" w14:textId="77777777" w:rsidR="0026345C" w:rsidRPr="00FC1653" w:rsidRDefault="00000000">
      <w:pPr>
        <w:rPr>
          <w:color w:val="000000" w:themeColor="text1"/>
        </w:rPr>
      </w:pPr>
      <w:r w:rsidRPr="00FC1653">
        <w:rPr>
          <w:color w:val="000000" w:themeColor="text1"/>
        </w:rPr>
        <w:t>2. Benign web hard negatives are under-specified: ordinary pages contain commands, labels, forms, instructions, and metadata that can resemble an attack.</w:t>
      </w:r>
    </w:p>
    <w:p w14:paraId="5DAD440F" w14:textId="77777777" w:rsidR="0026345C" w:rsidRPr="00FC1653" w:rsidRDefault="00000000">
      <w:pPr>
        <w:rPr>
          <w:color w:val="000000" w:themeColor="text1"/>
        </w:rPr>
      </w:pPr>
      <w:r w:rsidRPr="00FC1653">
        <w:rPr>
          <w:color w:val="000000" w:themeColor="text1"/>
        </w:rPr>
        <w:t>3. Detection and action risk are often disconnected: input classification is not always linked to high-impact action policy, clean-task utility, false-positive cost, or latency.</w:t>
      </w:r>
    </w:p>
    <w:p w14:paraId="5B18E843" w14:textId="77777777" w:rsidR="0026345C" w:rsidRPr="00FC1653" w:rsidRDefault="00000000">
      <w:pPr>
        <w:rPr>
          <w:color w:val="000000" w:themeColor="text1"/>
        </w:rPr>
      </w:pPr>
      <w:r w:rsidRPr="00FC1653">
        <w:rPr>
          <w:color w:val="000000" w:themeColor="text1"/>
        </w:rPr>
        <w:t>4. Representation-aware adaptive attacks are not a universal test condition; each candidate solution must test hidden/non-rendered HTML, accessibility content, visible text, screenshots, and benign imperative content.</w:t>
      </w:r>
    </w:p>
    <w:p w14:paraId="659332FF" w14:textId="77777777" w:rsidR="0026345C" w:rsidRPr="00FC1653" w:rsidRDefault="00000000">
      <w:pPr>
        <w:rPr>
          <w:color w:val="000000" w:themeColor="text1"/>
        </w:rPr>
      </w:pPr>
      <w:r w:rsidRPr="00FC1653">
        <w:rPr>
          <w:color w:val="000000" w:themeColor="text1"/>
        </w:rPr>
        <w:t>5. Security scores are difficult to compare across differing threat models, thresholds, models, and task-completion definitions.</w:t>
      </w:r>
    </w:p>
    <w:p w14:paraId="5B18469D" w14:textId="77777777" w:rsidR="0026345C" w:rsidRPr="00FC1653" w:rsidRDefault="00000000">
      <w:pPr>
        <w:pStyle w:val="Heading1"/>
        <w:rPr>
          <w:color w:val="000000" w:themeColor="text1"/>
        </w:rPr>
      </w:pPr>
      <w:r w:rsidRPr="00FC1653">
        <w:rPr>
          <w:color w:val="000000" w:themeColor="text1"/>
        </w:rPr>
        <w:t>3. Testable Problem Statement</w:t>
      </w:r>
    </w:p>
    <w:p w14:paraId="4D59D70A" w14:textId="77777777" w:rsidR="0026345C" w:rsidRPr="00FC1653" w:rsidRDefault="00000000">
      <w:pPr>
        <w:rPr>
          <w:color w:val="000000" w:themeColor="text1"/>
        </w:rPr>
      </w:pPr>
      <w:r w:rsidRPr="00FC1653">
        <w:rPr>
          <w:color w:val="000000" w:themeColor="text1"/>
        </w:rPr>
        <w:t>Given a webpage or tool result that an LLM-based web agent will use to complete a user task, represent the same content as raw DOM, normalized visible text, accessibility tree, and rendered screenshot; classify whether cross-representation evidence indicates prompt injection and, for high-impact actions only, output allow, isolate, or request-confirmation. The system must preserve benign task completion and avoid flagging legitimate accessibility or metadata instructions. It will be evaluated on representation-aligned examples derived from public agent-security benchmarks and a small licensed web-content set using attack success rate, unsafe high-impact action rate, benign task success, F1/AUROC, false-positive rate, latency, and cost. Success is defined relative to no-gate and single-view detector baselines: reduce unsafe high-impact actions without a pre-declared unacceptable degradation in benign task success or false-positive rate.</w:t>
      </w:r>
    </w:p>
    <w:p w14:paraId="0A9B8AF4" w14:textId="77777777" w:rsidR="0026345C" w:rsidRPr="00FC1653" w:rsidRDefault="00000000">
      <w:pPr>
        <w:pStyle w:val="Heading1"/>
        <w:rPr>
          <w:color w:val="000000" w:themeColor="text1"/>
        </w:rPr>
      </w:pPr>
      <w:r w:rsidRPr="00FC1653">
        <w:rPr>
          <w:color w:val="000000" w:themeColor="text1"/>
        </w:rPr>
        <w:t>4. Proposed System Architecture</w:t>
      </w:r>
    </w:p>
    <w:p w14:paraId="0C2E70D6" w14:textId="77777777" w:rsidR="0026345C" w:rsidRPr="00FC1653" w:rsidRDefault="00000000">
      <w:pPr>
        <w:rPr>
          <w:color w:val="000000" w:themeColor="text1"/>
        </w:rPr>
      </w:pPr>
      <w:r w:rsidRPr="00FC1653">
        <w:rPr>
          <w:color w:val="000000" w:themeColor="text1"/>
        </w:rPr>
        <w:t>The architecture is a research hypothesis, not an implementation. It deliberately separates extraction, classification, and action policy so uncertainty does not silently become an automatic block. The pipeline block diagram and detailed model diagram are shown below.</w:t>
      </w:r>
    </w:p>
    <w:p w14:paraId="6CAB6C13" w14:textId="77777777" w:rsidR="0026345C" w:rsidRPr="00FC1653" w:rsidRDefault="00000000">
      <w:pPr>
        <w:jc w:val="center"/>
        <w:rPr>
          <w:color w:val="000000" w:themeColor="text1"/>
        </w:rPr>
      </w:pPr>
      <w:r w:rsidRPr="00FC1653">
        <w:rPr>
          <w:noProof/>
          <w:color w:val="000000" w:themeColor="text1"/>
        </w:rPr>
        <w:lastRenderedPageBreak/>
        <w:drawing>
          <wp:inline distT="0" distB="0" distL="0" distR="0" wp14:anchorId="12C30C31" wp14:editId="5FB7669A">
            <wp:extent cx="5303520" cy="5303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block_diagram.png"/>
                    <pic:cNvPicPr/>
                  </pic:nvPicPr>
                  <pic:blipFill>
                    <a:blip r:embed="rId6"/>
                    <a:stretch>
                      <a:fillRect/>
                    </a:stretch>
                  </pic:blipFill>
                  <pic:spPr>
                    <a:xfrm>
                      <a:off x="0" y="0"/>
                      <a:ext cx="5303520" cy="5303520"/>
                    </a:xfrm>
                    <a:prstGeom prst="rect">
                      <a:avLst/>
                    </a:prstGeom>
                  </pic:spPr>
                </pic:pic>
              </a:graphicData>
            </a:graphic>
          </wp:inline>
        </w:drawing>
      </w:r>
    </w:p>
    <w:p w14:paraId="075E06CC" w14:textId="77777777" w:rsidR="0026345C" w:rsidRPr="00FC1653" w:rsidRDefault="00000000">
      <w:pPr>
        <w:jc w:val="center"/>
        <w:rPr>
          <w:color w:val="000000" w:themeColor="text1"/>
        </w:rPr>
      </w:pPr>
      <w:r w:rsidRPr="00FC1653">
        <w:rPr>
          <w:i/>
          <w:color w:val="000000" w:themeColor="text1"/>
          <w:sz w:val="18"/>
        </w:rPr>
        <w:t>Figure 1: Proposed System Architecture — Pipeline Block Diagram</w:t>
      </w:r>
    </w:p>
    <w:p w14:paraId="0ABEFCEF" w14:textId="77777777" w:rsidR="00314283" w:rsidRPr="00FC1653" w:rsidRDefault="00314283">
      <w:pPr>
        <w:rPr>
          <w:color w:val="000000" w:themeColor="text1"/>
        </w:rPr>
      </w:pPr>
    </w:p>
    <w:p w14:paraId="250AD7BB" w14:textId="77777777" w:rsidR="00314283" w:rsidRDefault="00314283">
      <w:pPr>
        <w:rPr>
          <w:color w:val="000000" w:themeColor="text1"/>
        </w:rPr>
      </w:pPr>
    </w:p>
    <w:p w14:paraId="3105DDDE" w14:textId="77777777" w:rsidR="00FC1653" w:rsidRDefault="00FC1653">
      <w:pPr>
        <w:rPr>
          <w:color w:val="000000" w:themeColor="text1"/>
        </w:rPr>
      </w:pPr>
    </w:p>
    <w:p w14:paraId="08BEB096" w14:textId="77777777" w:rsidR="00FC1653" w:rsidRDefault="00FC1653">
      <w:pPr>
        <w:rPr>
          <w:color w:val="000000" w:themeColor="text1"/>
        </w:rPr>
      </w:pPr>
    </w:p>
    <w:p w14:paraId="23EB14CE" w14:textId="77777777" w:rsidR="00FC1653" w:rsidRDefault="00FC1653">
      <w:pPr>
        <w:rPr>
          <w:color w:val="000000" w:themeColor="text1"/>
        </w:rPr>
      </w:pPr>
    </w:p>
    <w:p w14:paraId="20B5B84E" w14:textId="77777777" w:rsidR="00FC1653" w:rsidRDefault="00FC1653">
      <w:pPr>
        <w:rPr>
          <w:color w:val="000000" w:themeColor="text1"/>
        </w:rPr>
      </w:pPr>
    </w:p>
    <w:p w14:paraId="31566B33" w14:textId="77777777" w:rsidR="00FC1653" w:rsidRDefault="00FC1653">
      <w:pPr>
        <w:rPr>
          <w:color w:val="000000" w:themeColor="text1"/>
        </w:rPr>
      </w:pPr>
    </w:p>
    <w:p w14:paraId="5BDD2806" w14:textId="77777777" w:rsidR="00FC1653" w:rsidRDefault="00FC1653">
      <w:pPr>
        <w:rPr>
          <w:color w:val="000000" w:themeColor="text1"/>
        </w:rPr>
      </w:pPr>
    </w:p>
    <w:p w14:paraId="3CA6CC3A" w14:textId="77777777" w:rsidR="00FC1653" w:rsidRPr="00FC1653" w:rsidRDefault="00FC1653">
      <w:pPr>
        <w:rPr>
          <w:color w:val="000000" w:themeColor="text1"/>
        </w:rPr>
      </w:pPr>
    </w:p>
    <w:tbl>
      <w:tblPr>
        <w:tblStyle w:val="TableGrid"/>
        <w:tblW w:w="0" w:type="auto"/>
        <w:tblLook w:val="04A0" w:firstRow="1" w:lastRow="0" w:firstColumn="1" w:lastColumn="0" w:noHBand="0" w:noVBand="1"/>
      </w:tblPr>
      <w:tblGrid>
        <w:gridCol w:w="3135"/>
        <w:gridCol w:w="3135"/>
        <w:gridCol w:w="3135"/>
      </w:tblGrid>
      <w:tr w:rsidR="0026345C" w:rsidRPr="00FC1653" w14:paraId="760367DE" w14:textId="77777777" w:rsidTr="00FC1653">
        <w:tc>
          <w:tcPr>
            <w:tcW w:w="3135" w:type="dxa"/>
          </w:tcPr>
          <w:p w14:paraId="13E40CF6" w14:textId="77777777" w:rsidR="0026345C" w:rsidRPr="00FC1653" w:rsidRDefault="00000000">
            <w:pPr>
              <w:rPr>
                <w:color w:val="000000" w:themeColor="text1"/>
              </w:rPr>
            </w:pPr>
            <w:r w:rsidRPr="00FC1653">
              <w:rPr>
                <w:color w:val="000000" w:themeColor="text1"/>
                <w:sz w:val="18"/>
              </w:rPr>
              <w:lastRenderedPageBreak/>
              <w:t>Module</w:t>
            </w:r>
          </w:p>
        </w:tc>
        <w:tc>
          <w:tcPr>
            <w:tcW w:w="3135" w:type="dxa"/>
          </w:tcPr>
          <w:p w14:paraId="2ED1E667" w14:textId="77777777" w:rsidR="0026345C" w:rsidRPr="00FC1653" w:rsidRDefault="00000000">
            <w:pPr>
              <w:rPr>
                <w:color w:val="000000" w:themeColor="text1"/>
              </w:rPr>
            </w:pPr>
            <w:r w:rsidRPr="00FC1653">
              <w:rPr>
                <w:color w:val="000000" w:themeColor="text1"/>
                <w:sz w:val="18"/>
              </w:rPr>
              <w:t>Input → Output</w:t>
            </w:r>
          </w:p>
        </w:tc>
        <w:tc>
          <w:tcPr>
            <w:tcW w:w="3135" w:type="dxa"/>
          </w:tcPr>
          <w:p w14:paraId="4580B743" w14:textId="77777777" w:rsidR="0026345C" w:rsidRPr="00FC1653" w:rsidRDefault="00000000">
            <w:pPr>
              <w:rPr>
                <w:color w:val="000000" w:themeColor="text1"/>
              </w:rPr>
            </w:pPr>
            <w:r w:rsidRPr="00FC1653">
              <w:rPr>
                <w:color w:val="000000" w:themeColor="text1"/>
                <w:sz w:val="18"/>
              </w:rPr>
              <w:t>Justification / hypothesis</w:t>
            </w:r>
          </w:p>
        </w:tc>
      </w:tr>
      <w:tr w:rsidR="0026345C" w:rsidRPr="00FC1653" w14:paraId="7E91CFB4" w14:textId="77777777" w:rsidTr="00FC1653">
        <w:tc>
          <w:tcPr>
            <w:tcW w:w="3135" w:type="dxa"/>
          </w:tcPr>
          <w:p w14:paraId="7BB4AA61" w14:textId="77777777" w:rsidR="0026345C" w:rsidRPr="00FC1653" w:rsidRDefault="00000000">
            <w:pPr>
              <w:rPr>
                <w:color w:val="000000" w:themeColor="text1"/>
              </w:rPr>
            </w:pPr>
            <w:r w:rsidRPr="00FC1653">
              <w:rPr>
                <w:color w:val="000000" w:themeColor="text1"/>
                <w:sz w:val="18"/>
              </w:rPr>
              <w:t>Representation extractor</w:t>
            </w:r>
          </w:p>
        </w:tc>
        <w:tc>
          <w:tcPr>
            <w:tcW w:w="3135" w:type="dxa"/>
          </w:tcPr>
          <w:p w14:paraId="5CF93975" w14:textId="77777777" w:rsidR="0026345C" w:rsidRPr="00FC1653" w:rsidRDefault="00000000">
            <w:pPr>
              <w:rPr>
                <w:color w:val="000000" w:themeColor="text1"/>
              </w:rPr>
            </w:pPr>
            <w:r w:rsidRPr="00FC1653">
              <w:rPr>
                <w:color w:val="000000" w:themeColor="text1"/>
                <w:sz w:val="18"/>
              </w:rPr>
              <w:t>Web/tool content → DOM, visible text, accessibility tree, screenshot</w:t>
            </w:r>
          </w:p>
        </w:tc>
        <w:tc>
          <w:tcPr>
            <w:tcW w:w="3135" w:type="dxa"/>
          </w:tcPr>
          <w:p w14:paraId="601E1ED6" w14:textId="77777777" w:rsidR="0026345C" w:rsidRPr="00FC1653" w:rsidRDefault="00000000">
            <w:pPr>
              <w:rPr>
                <w:color w:val="000000" w:themeColor="text1"/>
              </w:rPr>
            </w:pPr>
            <w:r w:rsidRPr="00FC1653">
              <w:rPr>
                <w:color w:val="000000" w:themeColor="text1"/>
                <w:sz w:val="18"/>
              </w:rPr>
              <w:t>An injection may be visible or actionable in only some agent-consumed views. Prior work on web-agent attacks shows that the representation an agent acts on determines whether an attack succeeds [1] [12].</w:t>
            </w:r>
          </w:p>
        </w:tc>
      </w:tr>
      <w:tr w:rsidR="0026345C" w:rsidRPr="00FC1653" w14:paraId="5E64BE02" w14:textId="77777777" w:rsidTr="00FC1653">
        <w:tc>
          <w:tcPr>
            <w:tcW w:w="3135" w:type="dxa"/>
          </w:tcPr>
          <w:p w14:paraId="3ADA3609" w14:textId="77777777" w:rsidR="0026345C" w:rsidRPr="00FC1653" w:rsidRDefault="00000000">
            <w:pPr>
              <w:rPr>
                <w:color w:val="000000" w:themeColor="text1"/>
              </w:rPr>
            </w:pPr>
            <w:r w:rsidRPr="00FC1653">
              <w:rPr>
                <w:color w:val="000000" w:themeColor="text1"/>
                <w:sz w:val="18"/>
              </w:rPr>
              <w:t>Feature constructor</w:t>
            </w:r>
          </w:p>
        </w:tc>
        <w:tc>
          <w:tcPr>
            <w:tcW w:w="3135" w:type="dxa"/>
          </w:tcPr>
          <w:p w14:paraId="6057C4AB" w14:textId="77777777" w:rsidR="0026345C" w:rsidRPr="00FC1653" w:rsidRDefault="00000000">
            <w:pPr>
              <w:rPr>
                <w:color w:val="000000" w:themeColor="text1"/>
              </w:rPr>
            </w:pPr>
            <w:r w:rsidRPr="00FC1653">
              <w:rPr>
                <w:color w:val="000000" w:themeColor="text1"/>
                <w:sz w:val="18"/>
              </w:rPr>
              <w:t>Four views + user task + proposed action → structural, semantic, and agreement features</w:t>
            </w:r>
          </w:p>
        </w:tc>
        <w:tc>
          <w:tcPr>
            <w:tcW w:w="3135" w:type="dxa"/>
          </w:tcPr>
          <w:p w14:paraId="2220C650" w14:textId="77777777" w:rsidR="0026345C" w:rsidRPr="00FC1653" w:rsidRDefault="00000000">
            <w:pPr>
              <w:rPr>
                <w:color w:val="000000" w:themeColor="text1"/>
              </w:rPr>
            </w:pPr>
            <w:r w:rsidRPr="00FC1653">
              <w:rPr>
                <w:color w:val="000000" w:themeColor="text1"/>
                <w:sz w:val="18"/>
              </w:rPr>
              <w:t>Use visibility, instruction-likeness, cross-view agreement, and task/action relevance. InjecAgent [2] and AgentDojo [3] show that attack success depends on the interaction between tool context and injected content, motivating task-aware features rather than a standalone text classifier.</w:t>
            </w:r>
          </w:p>
        </w:tc>
      </w:tr>
      <w:tr w:rsidR="0026345C" w:rsidRPr="00FC1653" w14:paraId="12649A58" w14:textId="77777777" w:rsidTr="00FC1653">
        <w:tc>
          <w:tcPr>
            <w:tcW w:w="3135" w:type="dxa"/>
          </w:tcPr>
          <w:p w14:paraId="59DA2F7D" w14:textId="77777777" w:rsidR="0026345C" w:rsidRPr="00FC1653" w:rsidRDefault="00000000">
            <w:pPr>
              <w:rPr>
                <w:color w:val="000000" w:themeColor="text1"/>
              </w:rPr>
            </w:pPr>
            <w:r w:rsidRPr="00FC1653">
              <w:rPr>
                <w:color w:val="000000" w:themeColor="text1"/>
                <w:sz w:val="18"/>
              </w:rPr>
              <w:t>ML consistency gate</w:t>
            </w:r>
          </w:p>
        </w:tc>
        <w:tc>
          <w:tcPr>
            <w:tcW w:w="3135" w:type="dxa"/>
          </w:tcPr>
          <w:p w14:paraId="225CA34E" w14:textId="77777777" w:rsidR="0026345C" w:rsidRPr="00FC1653" w:rsidRDefault="00000000">
            <w:pPr>
              <w:rPr>
                <w:color w:val="000000" w:themeColor="text1"/>
              </w:rPr>
            </w:pPr>
            <w:r w:rsidRPr="00FC1653">
              <w:rPr>
                <w:color w:val="000000" w:themeColor="text1"/>
                <w:sz w:val="18"/>
              </w:rPr>
              <w:t>Features → calibrated risk and uncertainty score</w:t>
            </w:r>
          </w:p>
        </w:tc>
        <w:tc>
          <w:tcPr>
            <w:tcW w:w="3135" w:type="dxa"/>
          </w:tcPr>
          <w:p w14:paraId="56F1B975" w14:textId="77777777" w:rsidR="0026345C" w:rsidRPr="00FC1653" w:rsidRDefault="00000000">
            <w:pPr>
              <w:rPr>
                <w:color w:val="000000" w:themeColor="text1"/>
              </w:rPr>
            </w:pPr>
            <w:r w:rsidRPr="00FC1653">
              <w:rPr>
                <w:color w:val="000000" w:themeColor="text1"/>
                <w:sz w:val="18"/>
              </w:rPr>
              <w:t>Start with logistic regression / tree + embeddings before any large model. InstructDetector [9] demonstrates that intermediate features can reach 99.6% in-domain accuracy, suggesting that lightweight classifiers over well-chosen features are a viable starting point without requiring a full LLM guard.</w:t>
            </w:r>
          </w:p>
        </w:tc>
      </w:tr>
      <w:tr w:rsidR="0026345C" w:rsidRPr="00FC1653" w14:paraId="7D79EC4C" w14:textId="77777777" w:rsidTr="00FC1653">
        <w:tc>
          <w:tcPr>
            <w:tcW w:w="3135" w:type="dxa"/>
          </w:tcPr>
          <w:p w14:paraId="3881D778" w14:textId="77777777" w:rsidR="0026345C" w:rsidRPr="00FC1653" w:rsidRDefault="00000000">
            <w:pPr>
              <w:rPr>
                <w:color w:val="000000" w:themeColor="text1"/>
              </w:rPr>
            </w:pPr>
            <w:r w:rsidRPr="00FC1653">
              <w:rPr>
                <w:color w:val="000000" w:themeColor="text1"/>
                <w:sz w:val="18"/>
              </w:rPr>
              <w:t>Action-aware policy</w:t>
            </w:r>
          </w:p>
        </w:tc>
        <w:tc>
          <w:tcPr>
            <w:tcW w:w="3135" w:type="dxa"/>
          </w:tcPr>
          <w:p w14:paraId="6833E498" w14:textId="77777777" w:rsidR="0026345C" w:rsidRPr="00FC1653" w:rsidRDefault="00000000">
            <w:pPr>
              <w:rPr>
                <w:color w:val="000000" w:themeColor="text1"/>
              </w:rPr>
            </w:pPr>
            <w:r w:rsidRPr="00FC1653">
              <w:rPr>
                <w:color w:val="000000" w:themeColor="text1"/>
                <w:sz w:val="18"/>
              </w:rPr>
              <w:t>Risk + action impact → allow, isolate, or request confirmation</w:t>
            </w:r>
          </w:p>
        </w:tc>
        <w:tc>
          <w:tcPr>
            <w:tcW w:w="3135" w:type="dxa"/>
          </w:tcPr>
          <w:p w14:paraId="29D5786E" w14:textId="77777777" w:rsidR="0026345C" w:rsidRPr="00FC1653" w:rsidRDefault="00000000">
            <w:pPr>
              <w:rPr>
                <w:color w:val="000000" w:themeColor="text1"/>
              </w:rPr>
            </w:pPr>
            <w:r w:rsidRPr="00FC1653">
              <w:rPr>
                <w:color w:val="000000" w:themeColor="text1"/>
                <w:sz w:val="18"/>
              </w:rPr>
              <w:t>Intervene only for high-impact actions. AgentDojo [3] and Task Shield [6] both evaluate utility alongside security, showing that blanket blocking degrades task completion. Separating detection from policy lets us tune the trade-off per action type.</w:t>
            </w:r>
          </w:p>
        </w:tc>
      </w:tr>
      <w:tr w:rsidR="0026345C" w:rsidRPr="00FC1653" w14:paraId="4FA8EE76" w14:textId="77777777" w:rsidTr="00FC1653">
        <w:tc>
          <w:tcPr>
            <w:tcW w:w="3135" w:type="dxa"/>
          </w:tcPr>
          <w:p w14:paraId="496B25BB" w14:textId="77777777" w:rsidR="0026345C" w:rsidRPr="00FC1653" w:rsidRDefault="00000000">
            <w:pPr>
              <w:rPr>
                <w:color w:val="000000" w:themeColor="text1"/>
              </w:rPr>
            </w:pPr>
            <w:r w:rsidRPr="00FC1653">
              <w:rPr>
                <w:color w:val="000000" w:themeColor="text1"/>
                <w:sz w:val="18"/>
              </w:rPr>
              <w:t>Audit/evaluation logger</w:t>
            </w:r>
          </w:p>
        </w:tc>
        <w:tc>
          <w:tcPr>
            <w:tcW w:w="3135" w:type="dxa"/>
          </w:tcPr>
          <w:p w14:paraId="2E93562B" w14:textId="77777777" w:rsidR="0026345C" w:rsidRPr="00FC1653" w:rsidRDefault="00000000">
            <w:pPr>
              <w:rPr>
                <w:color w:val="000000" w:themeColor="text1"/>
              </w:rPr>
            </w:pPr>
            <w:r w:rsidRPr="00FC1653">
              <w:rPr>
                <w:color w:val="000000" w:themeColor="text1"/>
                <w:sz w:val="18"/>
              </w:rPr>
              <w:t>Decision + outcome → privacy-minimised metrics record</w:t>
            </w:r>
          </w:p>
        </w:tc>
        <w:tc>
          <w:tcPr>
            <w:tcW w:w="3135" w:type="dxa"/>
          </w:tcPr>
          <w:p w14:paraId="655D844A" w14:textId="77777777" w:rsidR="0026345C" w:rsidRPr="00FC1653" w:rsidRDefault="00000000">
            <w:pPr>
              <w:rPr>
                <w:color w:val="000000" w:themeColor="text1"/>
              </w:rPr>
            </w:pPr>
            <w:r w:rsidRPr="00FC1653">
              <w:rPr>
                <w:color w:val="000000" w:themeColor="text1"/>
                <w:sz w:val="18"/>
              </w:rPr>
              <w:t>Enables ASR, utility, latency, cost, and false-positive analysis. WASP [12] and PIArena [15] both emphasize the need for standardized evaluation infrastructure to compare defenses fairly.</w:t>
            </w:r>
          </w:p>
        </w:tc>
      </w:tr>
    </w:tbl>
    <w:p w14:paraId="1ED10E12" w14:textId="77777777" w:rsidR="0026345C" w:rsidRPr="00FC1653" w:rsidRDefault="00000000">
      <w:pPr>
        <w:pStyle w:val="Heading2"/>
        <w:rPr>
          <w:color w:val="000000" w:themeColor="text1"/>
        </w:rPr>
      </w:pPr>
      <w:r w:rsidRPr="00FC1653">
        <w:rPr>
          <w:color w:val="000000" w:themeColor="text1"/>
        </w:rPr>
        <w:lastRenderedPageBreak/>
        <w:t>4.1 Detailed Model Description (Tensor Shapes)</w:t>
      </w:r>
    </w:p>
    <w:p w14:paraId="3465F593" w14:textId="6BD716EF" w:rsidR="0026345C" w:rsidRPr="00FC1653" w:rsidRDefault="00000000" w:rsidP="00E457F3">
      <w:pPr>
        <w:jc w:val="center"/>
        <w:rPr>
          <w:color w:val="000000" w:themeColor="text1"/>
        </w:rPr>
      </w:pPr>
      <w:r w:rsidRPr="00FC1653">
        <w:rPr>
          <w:noProof/>
          <w:color w:val="000000" w:themeColor="text1"/>
        </w:rPr>
        <w:drawing>
          <wp:inline distT="0" distB="0" distL="0" distR="0" wp14:anchorId="19E801A2" wp14:editId="7493559A">
            <wp:extent cx="5029200" cy="5029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ed_model_diagram.png"/>
                    <pic:cNvPicPr/>
                  </pic:nvPicPr>
                  <pic:blipFill>
                    <a:blip r:embed="rId7"/>
                    <a:stretch>
                      <a:fillRect/>
                    </a:stretch>
                  </pic:blipFill>
                  <pic:spPr>
                    <a:xfrm>
                      <a:off x="0" y="0"/>
                      <a:ext cx="5029200" cy="5029200"/>
                    </a:xfrm>
                    <a:prstGeom prst="rect">
                      <a:avLst/>
                    </a:prstGeom>
                  </pic:spPr>
                </pic:pic>
              </a:graphicData>
            </a:graphic>
          </wp:inline>
        </w:drawing>
      </w:r>
    </w:p>
    <w:p w14:paraId="575B8A1C" w14:textId="77777777" w:rsidR="0026345C" w:rsidRPr="00FC1653" w:rsidRDefault="00000000">
      <w:pPr>
        <w:pStyle w:val="Heading3"/>
        <w:rPr>
          <w:color w:val="000000" w:themeColor="text1"/>
        </w:rPr>
      </w:pPr>
      <w:r w:rsidRPr="00FC1653">
        <w:rPr>
          <w:color w:val="000000" w:themeColor="text1"/>
        </w:rPr>
        <w:t>Input representations:</w:t>
      </w:r>
    </w:p>
    <w:p w14:paraId="6DCE4264" w14:textId="77777777" w:rsidR="0026345C" w:rsidRPr="00FC1653" w:rsidRDefault="00000000">
      <w:pPr>
        <w:pStyle w:val="ListBullet"/>
        <w:rPr>
          <w:color w:val="000000" w:themeColor="text1"/>
        </w:rPr>
      </w:pPr>
      <w:r w:rsidRPr="00FC1653">
        <w:rPr>
          <w:color w:val="000000" w:themeColor="text1"/>
        </w:rPr>
        <w:t>DOM tokens: [B, 512] → Embedding → [B, 512, 768] → Mean Pooling → [B, 768]</w:t>
      </w:r>
    </w:p>
    <w:p w14:paraId="1CD5D796" w14:textId="77777777" w:rsidR="0026345C" w:rsidRPr="00FC1653" w:rsidRDefault="00000000">
      <w:pPr>
        <w:pStyle w:val="ListBullet"/>
        <w:rPr>
          <w:color w:val="000000" w:themeColor="text1"/>
        </w:rPr>
      </w:pPr>
      <w:r w:rsidRPr="00FC1653">
        <w:rPr>
          <w:color w:val="000000" w:themeColor="text1"/>
        </w:rPr>
        <w:t>Visible text: [B, 512] → Embedding → [B, 512, 768] → Mean Pooling → [B, 768]</w:t>
      </w:r>
    </w:p>
    <w:p w14:paraId="52BC66A4" w14:textId="77777777" w:rsidR="0026345C" w:rsidRPr="00FC1653" w:rsidRDefault="00000000">
      <w:pPr>
        <w:pStyle w:val="ListBullet"/>
        <w:rPr>
          <w:color w:val="000000" w:themeColor="text1"/>
        </w:rPr>
      </w:pPr>
      <w:r w:rsidRPr="00FC1653">
        <w:rPr>
          <w:color w:val="000000" w:themeColor="text1"/>
        </w:rPr>
        <w:t>Accessibility tree: [B, 256] → Embedding → [B, 256, 768] → Mean Pooling → [B, 768]</w:t>
      </w:r>
    </w:p>
    <w:p w14:paraId="20BA708E" w14:textId="77777777" w:rsidR="0026345C" w:rsidRPr="00FC1653" w:rsidRDefault="00000000">
      <w:pPr>
        <w:pStyle w:val="ListBullet"/>
        <w:rPr>
          <w:color w:val="000000" w:themeColor="text1"/>
        </w:rPr>
      </w:pPr>
      <w:r w:rsidRPr="00FC1653">
        <w:rPr>
          <w:color w:val="000000" w:themeColor="text1"/>
        </w:rPr>
        <w:t>Screenshot: [B, 3, 224, 224] → CNN feature extractor → [B, 2048] → Linear → [B, 768]</w:t>
      </w:r>
    </w:p>
    <w:p w14:paraId="2B7CBC4C" w14:textId="77777777" w:rsidR="0026345C" w:rsidRPr="00FC1653" w:rsidRDefault="00000000">
      <w:pPr>
        <w:pStyle w:val="Heading3"/>
        <w:rPr>
          <w:color w:val="000000" w:themeColor="text1"/>
        </w:rPr>
      </w:pPr>
      <w:r w:rsidRPr="00FC1653">
        <w:rPr>
          <w:color w:val="000000" w:themeColor="text1"/>
        </w:rPr>
        <w:t>Cross-Representation Agreement Module (proposed novelty):</w:t>
      </w:r>
    </w:p>
    <w:p w14:paraId="6B5078BD" w14:textId="77777777" w:rsidR="0026345C" w:rsidRPr="00FC1653" w:rsidRDefault="00000000">
      <w:pPr>
        <w:rPr>
          <w:color w:val="000000" w:themeColor="text1"/>
        </w:rPr>
      </w:pPr>
      <w:r w:rsidRPr="00FC1653">
        <w:rPr>
          <w:color w:val="000000" w:themeColor="text1"/>
        </w:rPr>
        <w:t>Takes the four [B, 768] representation vectors and computes pairwise cosine similarities → [B, 6]. This is the core idea: if what’s visible to the user disagrees with what the DOM or accessibility tree says, that’s suspicious.</w:t>
      </w:r>
    </w:p>
    <w:p w14:paraId="0934CF4B" w14:textId="77777777" w:rsidR="0026345C" w:rsidRPr="00FC1653" w:rsidRDefault="00000000">
      <w:pPr>
        <w:pStyle w:val="Heading3"/>
        <w:rPr>
          <w:color w:val="000000" w:themeColor="text1"/>
        </w:rPr>
      </w:pPr>
      <w:r w:rsidRPr="00FC1653">
        <w:rPr>
          <w:color w:val="000000" w:themeColor="text1"/>
        </w:rPr>
        <w:t>Fusion layer:</w:t>
      </w:r>
    </w:p>
    <w:p w14:paraId="4A0121A0" w14:textId="77777777" w:rsidR="0026345C" w:rsidRPr="00FC1653" w:rsidRDefault="00000000">
      <w:pPr>
        <w:pStyle w:val="ListBullet"/>
        <w:rPr>
          <w:color w:val="000000" w:themeColor="text1"/>
        </w:rPr>
      </w:pPr>
      <w:r w:rsidRPr="00FC1653">
        <w:rPr>
          <w:color w:val="000000" w:themeColor="text1"/>
        </w:rPr>
        <w:t>Concatenation of 4 × [B, 768] + [B, 6] agreement features + [B, 32] task context + [B, 16] action type → [B, 3126]</w:t>
      </w:r>
    </w:p>
    <w:p w14:paraId="2873C580" w14:textId="77777777" w:rsidR="0026345C" w:rsidRPr="00FC1653" w:rsidRDefault="00000000">
      <w:pPr>
        <w:pStyle w:val="ListBullet"/>
        <w:rPr>
          <w:color w:val="000000" w:themeColor="text1"/>
        </w:rPr>
      </w:pPr>
      <w:r w:rsidRPr="00FC1653">
        <w:rPr>
          <w:color w:val="000000" w:themeColor="text1"/>
        </w:rPr>
        <w:t>Dense → [B, 256] → ReLU → Dropout(0.3)</w:t>
      </w:r>
    </w:p>
    <w:p w14:paraId="7C6C9930" w14:textId="77777777" w:rsidR="0026345C" w:rsidRPr="00FC1653" w:rsidRDefault="00000000">
      <w:pPr>
        <w:pStyle w:val="ListBullet"/>
        <w:rPr>
          <w:color w:val="000000" w:themeColor="text1"/>
        </w:rPr>
      </w:pPr>
      <w:r w:rsidRPr="00FC1653">
        <w:rPr>
          <w:color w:val="000000" w:themeColor="text1"/>
        </w:rPr>
        <w:t>Dense → [B, 64] → ReLU</w:t>
      </w:r>
    </w:p>
    <w:p w14:paraId="6D3DB089" w14:textId="77777777" w:rsidR="0026345C" w:rsidRPr="00FC1653" w:rsidRDefault="00000000">
      <w:pPr>
        <w:pStyle w:val="Heading3"/>
        <w:rPr>
          <w:color w:val="000000" w:themeColor="text1"/>
        </w:rPr>
      </w:pPr>
      <w:r w:rsidRPr="00FC1653">
        <w:rPr>
          <w:color w:val="000000" w:themeColor="text1"/>
        </w:rPr>
        <w:lastRenderedPageBreak/>
        <w:t>Output heads:</w:t>
      </w:r>
    </w:p>
    <w:p w14:paraId="72AA5966" w14:textId="77777777" w:rsidR="0026345C" w:rsidRPr="00FC1653" w:rsidRDefault="00000000">
      <w:pPr>
        <w:pStyle w:val="ListBullet"/>
        <w:rPr>
          <w:color w:val="000000" w:themeColor="text1"/>
        </w:rPr>
      </w:pPr>
      <w:r w:rsidRPr="00FC1653">
        <w:rPr>
          <w:color w:val="000000" w:themeColor="text1"/>
        </w:rPr>
        <w:t>Risk classification: [B, 1] → Sigmoid → risk score between 0 and 1</w:t>
      </w:r>
    </w:p>
    <w:p w14:paraId="0C3491F9" w14:textId="77777777" w:rsidR="0026345C" w:rsidRPr="00FC1653" w:rsidRDefault="00000000">
      <w:pPr>
        <w:pStyle w:val="ListBullet"/>
        <w:rPr>
          <w:color w:val="000000" w:themeColor="text1"/>
        </w:rPr>
      </w:pPr>
      <w:r w:rsidRPr="00FC1653">
        <w:rPr>
          <w:color w:val="000000" w:themeColor="text1"/>
        </w:rPr>
        <w:t>Uncertainty estimation: [B, 1] → calibrated uncertainty score</w:t>
      </w:r>
    </w:p>
    <w:p w14:paraId="57D0B0EF" w14:textId="77777777" w:rsidR="0026345C" w:rsidRPr="00FC1653" w:rsidRDefault="00000000">
      <w:pPr>
        <w:rPr>
          <w:color w:val="000000" w:themeColor="text1"/>
        </w:rPr>
      </w:pPr>
      <w:r w:rsidRPr="00FC1653">
        <w:rPr>
          <w:color w:val="000000" w:themeColor="text1"/>
        </w:rPr>
        <w:t>The novelty is in the cross-representation agreement module. Existing detectors look at a single text input. Our hypothesis is that comparing what different representations “say” about the same content catches injections that are hidden in one view but active in another.</w:t>
      </w:r>
    </w:p>
    <w:p w14:paraId="7C20927E" w14:textId="77777777" w:rsidR="0026345C" w:rsidRPr="00FC1653" w:rsidRDefault="00000000">
      <w:pPr>
        <w:pStyle w:val="Heading2"/>
        <w:rPr>
          <w:color w:val="000000" w:themeColor="text1"/>
        </w:rPr>
      </w:pPr>
      <w:r w:rsidRPr="00FC1653">
        <w:rPr>
          <w:color w:val="000000" w:themeColor="text1"/>
        </w:rPr>
        <w:t>4.2 Planned Experimental Setup</w:t>
      </w:r>
    </w:p>
    <w:p w14:paraId="08A0EB88" w14:textId="77777777" w:rsidR="0026345C" w:rsidRPr="00FC1653" w:rsidRDefault="00000000">
      <w:pPr>
        <w:rPr>
          <w:color w:val="000000" w:themeColor="text1"/>
        </w:rPr>
      </w:pPr>
      <w:r w:rsidRPr="00FC1653">
        <w:rPr>
          <w:b/>
          <w:color w:val="000000" w:themeColor="text1"/>
          <w:sz w:val="20"/>
        </w:rPr>
        <w:t xml:space="preserve">Data: </w:t>
      </w:r>
      <w:r w:rsidRPr="00FC1653">
        <w:rPr>
          <w:color w:val="000000" w:themeColor="text1"/>
          <w:sz w:val="20"/>
        </w:rPr>
        <w:t>AgentDojo, InjecAgent, BIPIA, and WASP where licence/permitted access allows; add a small manually reviewed, representation-aligned web-content set.</w:t>
      </w:r>
    </w:p>
    <w:p w14:paraId="20786858" w14:textId="77777777" w:rsidR="0026345C" w:rsidRPr="00FC1653" w:rsidRDefault="00000000">
      <w:pPr>
        <w:rPr>
          <w:color w:val="000000" w:themeColor="text1"/>
        </w:rPr>
      </w:pPr>
      <w:r w:rsidRPr="00FC1653">
        <w:rPr>
          <w:b/>
          <w:color w:val="000000" w:themeColor="text1"/>
          <w:sz w:val="20"/>
        </w:rPr>
        <w:t xml:space="preserve">Split: </w:t>
      </w:r>
      <w:r w:rsidRPr="00FC1653">
        <w:rPr>
          <w:color w:val="000000" w:themeColor="text1"/>
          <w:sz w:val="20"/>
        </w:rPr>
        <w:t>group by base webpage/template and attack family so near-duplicate strings do not leak across train and test.</w:t>
      </w:r>
    </w:p>
    <w:p w14:paraId="4647CAB1" w14:textId="77777777" w:rsidR="0026345C" w:rsidRPr="00FC1653" w:rsidRDefault="00000000">
      <w:pPr>
        <w:rPr>
          <w:color w:val="000000" w:themeColor="text1"/>
        </w:rPr>
      </w:pPr>
      <w:r w:rsidRPr="00FC1653">
        <w:rPr>
          <w:b/>
          <w:color w:val="000000" w:themeColor="text1"/>
          <w:sz w:val="20"/>
        </w:rPr>
        <w:t xml:space="preserve">Baselines: </w:t>
      </w:r>
      <w:r w:rsidRPr="00FC1653">
        <w:rPr>
          <w:color w:val="000000" w:themeColor="text1"/>
          <w:sz w:val="20"/>
        </w:rPr>
        <w:t>no gate; single-view text detector; a permitted guard-model baseline; proposed cross-representation gate.</w:t>
      </w:r>
    </w:p>
    <w:p w14:paraId="3ACB8AAC" w14:textId="77777777" w:rsidR="00E457F3" w:rsidRPr="00FC1653" w:rsidRDefault="00000000">
      <w:pPr>
        <w:rPr>
          <w:color w:val="000000" w:themeColor="text1"/>
        </w:rPr>
      </w:pPr>
      <w:r w:rsidRPr="00FC1653">
        <w:rPr>
          <w:b/>
          <w:color w:val="000000" w:themeColor="text1"/>
          <w:sz w:val="20"/>
        </w:rPr>
        <w:t xml:space="preserve">Metrics: </w:t>
      </w:r>
      <w:r w:rsidRPr="00FC1653">
        <w:rPr>
          <w:color w:val="000000" w:themeColor="text1"/>
          <w:sz w:val="20"/>
        </w:rPr>
        <w:t>attack success rate, unsafe high-impact action rate, benign task success, precision/recall/F1 or AUROC, false-positive rate on benign imperative content, latency, and estimated request cost.</w:t>
      </w:r>
    </w:p>
    <w:p w14:paraId="39C94962" w14:textId="1A72A25D" w:rsidR="0026345C" w:rsidRPr="00FC1653" w:rsidRDefault="00000000">
      <w:pPr>
        <w:rPr>
          <w:color w:val="000000" w:themeColor="text1"/>
        </w:rPr>
      </w:pPr>
      <w:r w:rsidRPr="00FC1653">
        <w:rPr>
          <w:b/>
          <w:color w:val="000000" w:themeColor="text1"/>
          <w:sz w:val="20"/>
        </w:rPr>
        <w:t xml:space="preserve">Hardware: </w:t>
      </w:r>
      <w:r w:rsidRPr="00FC1653">
        <w:rPr>
          <w:color w:val="000000" w:themeColor="text1"/>
          <w:sz w:val="20"/>
        </w:rPr>
        <w:t xml:space="preserve">Google </w:t>
      </w:r>
      <w:proofErr w:type="spellStart"/>
      <w:r w:rsidRPr="00FC1653">
        <w:rPr>
          <w:color w:val="000000" w:themeColor="text1"/>
          <w:sz w:val="20"/>
        </w:rPr>
        <w:t>Colab</w:t>
      </w:r>
      <w:proofErr w:type="spellEnd"/>
      <w:r w:rsidRPr="00FC1653">
        <w:rPr>
          <w:color w:val="000000" w:themeColor="text1"/>
          <w:sz w:val="20"/>
        </w:rPr>
        <w:t xml:space="preserve"> and Kaggle free-tier notebooks for feature extraction and baseline runs; no foundation-model training is required for the first prototype.</w:t>
      </w:r>
    </w:p>
    <w:p w14:paraId="7A10F5A3" w14:textId="77777777" w:rsidR="0026345C" w:rsidRPr="00FC1653" w:rsidRDefault="00000000">
      <w:pPr>
        <w:pStyle w:val="Heading1"/>
        <w:rPr>
          <w:color w:val="000000" w:themeColor="text1"/>
        </w:rPr>
      </w:pPr>
      <w:r w:rsidRPr="00FC1653">
        <w:rPr>
          <w:color w:val="000000" w:themeColor="text1"/>
        </w:rPr>
        <w:t>5. Feasibility Note</w:t>
      </w:r>
    </w:p>
    <w:p w14:paraId="77AC6187" w14:textId="77777777" w:rsidR="0026345C" w:rsidRPr="00FC1653" w:rsidRDefault="00000000">
      <w:pPr>
        <w:rPr>
          <w:color w:val="000000" w:themeColor="text1"/>
        </w:rPr>
      </w:pPr>
      <w:r w:rsidRPr="00FC1653">
        <w:rPr>
          <w:b/>
          <w:color w:val="000000" w:themeColor="text1"/>
        </w:rPr>
        <w:t xml:space="preserve">Compute available. </w:t>
      </w:r>
      <w:r w:rsidRPr="00FC1653">
        <w:rPr>
          <w:color w:val="000000" w:themeColor="text1"/>
        </w:rPr>
        <w:t>We plan to use Google Colab (free T4 GPU, 12 GB VRAM) and Kaggle Notebooks (free P100 GPU, 16 GB VRAM, 30 hours/week) for all training and inference. Since the proposed approach uses pre-trained embeddings (not full LLM fine-tuning) and lightweight classifiers (logistic regression, gradient-boosted trees), these free-tier resources are enough. The most expensive step is batch embedding extraction, which fits comfortably within the GPU memory and weekly hour limits of both platforms.</w:t>
      </w:r>
    </w:p>
    <w:p w14:paraId="2B2666DD" w14:textId="77777777" w:rsidR="0026345C" w:rsidRPr="00FC1653" w:rsidRDefault="00000000">
      <w:pPr>
        <w:rPr>
          <w:color w:val="000000" w:themeColor="text1"/>
        </w:rPr>
      </w:pPr>
      <w:r w:rsidRPr="00FC1653">
        <w:rPr>
          <w:b/>
          <w:color w:val="000000" w:themeColor="text1"/>
        </w:rPr>
        <w:t>Dataset sizes and access status.</w:t>
      </w:r>
    </w:p>
    <w:tbl>
      <w:tblPr>
        <w:tblStyle w:val="TableGrid"/>
        <w:tblW w:w="0" w:type="auto"/>
        <w:tblLook w:val="04A0" w:firstRow="1" w:lastRow="0" w:firstColumn="1" w:lastColumn="0" w:noHBand="0" w:noVBand="1"/>
      </w:tblPr>
      <w:tblGrid>
        <w:gridCol w:w="2348"/>
        <w:gridCol w:w="2349"/>
        <w:gridCol w:w="2576"/>
        <w:gridCol w:w="2349"/>
      </w:tblGrid>
      <w:tr w:rsidR="0026345C" w:rsidRPr="00FC1653" w14:paraId="109A9430" w14:textId="77777777" w:rsidTr="00FC1653">
        <w:tc>
          <w:tcPr>
            <w:tcW w:w="2351" w:type="dxa"/>
          </w:tcPr>
          <w:p w14:paraId="7B44F8A2" w14:textId="77777777" w:rsidR="0026345C" w:rsidRPr="00FC1653" w:rsidRDefault="00000000">
            <w:pPr>
              <w:rPr>
                <w:color w:val="000000" w:themeColor="text1"/>
              </w:rPr>
            </w:pPr>
            <w:r w:rsidRPr="00FC1653">
              <w:rPr>
                <w:color w:val="000000" w:themeColor="text1"/>
                <w:sz w:val="18"/>
              </w:rPr>
              <w:t>Dataset</w:t>
            </w:r>
          </w:p>
        </w:tc>
        <w:tc>
          <w:tcPr>
            <w:tcW w:w="2351" w:type="dxa"/>
          </w:tcPr>
          <w:p w14:paraId="20036294" w14:textId="77777777" w:rsidR="0026345C" w:rsidRPr="00FC1653" w:rsidRDefault="00000000">
            <w:pPr>
              <w:rPr>
                <w:color w:val="000000" w:themeColor="text1"/>
              </w:rPr>
            </w:pPr>
            <w:r w:rsidRPr="00FC1653">
              <w:rPr>
                <w:color w:val="000000" w:themeColor="text1"/>
                <w:sz w:val="18"/>
              </w:rPr>
              <w:t>Size</w:t>
            </w:r>
          </w:p>
        </w:tc>
        <w:tc>
          <w:tcPr>
            <w:tcW w:w="2351" w:type="dxa"/>
          </w:tcPr>
          <w:p w14:paraId="3CE987D4" w14:textId="77777777" w:rsidR="0026345C" w:rsidRPr="00FC1653" w:rsidRDefault="00000000">
            <w:pPr>
              <w:rPr>
                <w:color w:val="000000" w:themeColor="text1"/>
              </w:rPr>
            </w:pPr>
            <w:r w:rsidRPr="00FC1653">
              <w:rPr>
                <w:color w:val="000000" w:themeColor="text1"/>
                <w:sz w:val="18"/>
              </w:rPr>
              <w:t>Source / Link</w:t>
            </w:r>
          </w:p>
        </w:tc>
        <w:tc>
          <w:tcPr>
            <w:tcW w:w="2351" w:type="dxa"/>
          </w:tcPr>
          <w:p w14:paraId="660CB577" w14:textId="77777777" w:rsidR="0026345C" w:rsidRPr="00FC1653" w:rsidRDefault="00000000">
            <w:pPr>
              <w:rPr>
                <w:color w:val="000000" w:themeColor="text1"/>
              </w:rPr>
            </w:pPr>
            <w:r w:rsidRPr="00FC1653">
              <w:rPr>
                <w:color w:val="000000" w:themeColor="text1"/>
                <w:sz w:val="18"/>
              </w:rPr>
              <w:t>Status</w:t>
            </w:r>
          </w:p>
        </w:tc>
      </w:tr>
      <w:tr w:rsidR="0026345C" w:rsidRPr="00FC1653" w14:paraId="356EA651" w14:textId="77777777" w:rsidTr="00FC1653">
        <w:tc>
          <w:tcPr>
            <w:tcW w:w="2351" w:type="dxa"/>
          </w:tcPr>
          <w:p w14:paraId="1533B5E1" w14:textId="77777777" w:rsidR="0026345C" w:rsidRPr="00FC1653" w:rsidRDefault="00000000">
            <w:pPr>
              <w:rPr>
                <w:color w:val="000000" w:themeColor="text1"/>
              </w:rPr>
            </w:pPr>
            <w:r w:rsidRPr="00FC1653">
              <w:rPr>
                <w:color w:val="000000" w:themeColor="text1"/>
                <w:sz w:val="16"/>
              </w:rPr>
              <w:t>InjecAgent</w:t>
            </w:r>
          </w:p>
        </w:tc>
        <w:tc>
          <w:tcPr>
            <w:tcW w:w="2351" w:type="dxa"/>
          </w:tcPr>
          <w:p w14:paraId="7BD5344E" w14:textId="77777777" w:rsidR="0026345C" w:rsidRPr="00FC1653" w:rsidRDefault="00000000">
            <w:pPr>
              <w:rPr>
                <w:color w:val="000000" w:themeColor="text1"/>
              </w:rPr>
            </w:pPr>
            <w:r w:rsidRPr="00FC1653">
              <w:rPr>
                <w:color w:val="000000" w:themeColor="text1"/>
                <w:sz w:val="16"/>
              </w:rPr>
              <w:t>1,054 test cases across 17 user tools and 62 attacker tools</w:t>
            </w:r>
          </w:p>
        </w:tc>
        <w:tc>
          <w:tcPr>
            <w:tcW w:w="2351" w:type="dxa"/>
          </w:tcPr>
          <w:p w14:paraId="3D447DB0" w14:textId="77777777" w:rsidR="0026345C" w:rsidRPr="00FC1653" w:rsidRDefault="00000000">
            <w:pPr>
              <w:rPr>
                <w:color w:val="000000" w:themeColor="text1"/>
              </w:rPr>
            </w:pPr>
            <w:r w:rsidRPr="00FC1653">
              <w:rPr>
                <w:color w:val="000000" w:themeColor="text1"/>
                <w:sz w:val="16"/>
              </w:rPr>
              <w:t>GitHub: github.com/uiuc-kang-lab/InjecAgent</w:t>
            </w:r>
          </w:p>
        </w:tc>
        <w:tc>
          <w:tcPr>
            <w:tcW w:w="2351" w:type="dxa"/>
          </w:tcPr>
          <w:p w14:paraId="07968B67" w14:textId="77777777" w:rsidR="0026345C" w:rsidRPr="00FC1653" w:rsidRDefault="00000000">
            <w:pPr>
              <w:rPr>
                <w:color w:val="000000" w:themeColor="text1"/>
              </w:rPr>
            </w:pPr>
            <w:r w:rsidRPr="00FC1653">
              <w:rPr>
                <w:color w:val="000000" w:themeColor="text1"/>
                <w:sz w:val="16"/>
              </w:rPr>
              <w:t>Researched; public repo, access confirmed</w:t>
            </w:r>
          </w:p>
        </w:tc>
      </w:tr>
      <w:tr w:rsidR="0026345C" w:rsidRPr="00FC1653" w14:paraId="71E36D7C" w14:textId="77777777" w:rsidTr="00FC1653">
        <w:tc>
          <w:tcPr>
            <w:tcW w:w="2351" w:type="dxa"/>
          </w:tcPr>
          <w:p w14:paraId="70EF383B" w14:textId="77777777" w:rsidR="0026345C" w:rsidRPr="00FC1653" w:rsidRDefault="00000000">
            <w:pPr>
              <w:rPr>
                <w:color w:val="000000" w:themeColor="text1"/>
              </w:rPr>
            </w:pPr>
            <w:r w:rsidRPr="00FC1653">
              <w:rPr>
                <w:color w:val="000000" w:themeColor="text1"/>
                <w:sz w:val="16"/>
              </w:rPr>
              <w:t>BIPIA</w:t>
            </w:r>
          </w:p>
        </w:tc>
        <w:tc>
          <w:tcPr>
            <w:tcW w:w="2351" w:type="dxa"/>
          </w:tcPr>
          <w:p w14:paraId="244D223A" w14:textId="77777777" w:rsidR="0026345C" w:rsidRPr="00FC1653" w:rsidRDefault="00000000">
            <w:pPr>
              <w:rPr>
                <w:color w:val="000000" w:themeColor="text1"/>
              </w:rPr>
            </w:pPr>
            <w:r w:rsidRPr="00FC1653">
              <w:rPr>
                <w:color w:val="000000" w:themeColor="text1"/>
                <w:sz w:val="16"/>
              </w:rPr>
              <w:t>626,250 training + 86,250 test prompts (5 app contexts); also 70k processed version on HuggingFace</w:t>
            </w:r>
          </w:p>
        </w:tc>
        <w:tc>
          <w:tcPr>
            <w:tcW w:w="2351" w:type="dxa"/>
          </w:tcPr>
          <w:p w14:paraId="3E26C909" w14:textId="77777777" w:rsidR="0026345C" w:rsidRPr="00FC1653" w:rsidRDefault="00000000">
            <w:pPr>
              <w:rPr>
                <w:color w:val="000000" w:themeColor="text1"/>
              </w:rPr>
            </w:pPr>
            <w:r w:rsidRPr="00FC1653">
              <w:rPr>
                <w:color w:val="000000" w:themeColor="text1"/>
                <w:sz w:val="16"/>
              </w:rPr>
              <w:t>GitHub: github.com/microsoft/BIPIA</w:t>
            </w:r>
            <w:r w:rsidRPr="00FC1653">
              <w:rPr>
                <w:color w:val="000000" w:themeColor="text1"/>
                <w:sz w:val="16"/>
              </w:rPr>
              <w:br/>
              <w:t>HuggingFace: Shu0924/Indirect-Prompt-Injection-BIPIA-GPT</w:t>
            </w:r>
          </w:p>
        </w:tc>
        <w:tc>
          <w:tcPr>
            <w:tcW w:w="2351" w:type="dxa"/>
          </w:tcPr>
          <w:p w14:paraId="70FB406C" w14:textId="77777777" w:rsidR="0026345C" w:rsidRPr="00FC1653" w:rsidRDefault="00000000">
            <w:pPr>
              <w:rPr>
                <w:color w:val="000000" w:themeColor="text1"/>
              </w:rPr>
            </w:pPr>
            <w:r w:rsidRPr="00FC1653">
              <w:rPr>
                <w:color w:val="000000" w:themeColor="text1"/>
                <w:sz w:val="16"/>
              </w:rPr>
              <w:t>Researched; public access confirmed on both GitHub and HuggingFace</w:t>
            </w:r>
          </w:p>
        </w:tc>
      </w:tr>
      <w:tr w:rsidR="0026345C" w:rsidRPr="00FC1653" w14:paraId="306ABBC6" w14:textId="77777777" w:rsidTr="00FC1653">
        <w:tc>
          <w:tcPr>
            <w:tcW w:w="2351" w:type="dxa"/>
          </w:tcPr>
          <w:p w14:paraId="3CEC30CC" w14:textId="77777777" w:rsidR="0026345C" w:rsidRPr="00FC1653" w:rsidRDefault="00000000">
            <w:pPr>
              <w:rPr>
                <w:color w:val="000000" w:themeColor="text1"/>
              </w:rPr>
            </w:pPr>
            <w:r w:rsidRPr="00FC1653">
              <w:rPr>
                <w:color w:val="000000" w:themeColor="text1"/>
                <w:sz w:val="16"/>
              </w:rPr>
              <w:t>AgentDojo</w:t>
            </w:r>
          </w:p>
        </w:tc>
        <w:tc>
          <w:tcPr>
            <w:tcW w:w="2351" w:type="dxa"/>
          </w:tcPr>
          <w:p w14:paraId="4C18DA99" w14:textId="77777777" w:rsidR="0026345C" w:rsidRPr="00FC1653" w:rsidRDefault="00000000">
            <w:pPr>
              <w:rPr>
                <w:color w:val="000000" w:themeColor="text1"/>
              </w:rPr>
            </w:pPr>
            <w:r w:rsidRPr="00FC1653">
              <w:rPr>
                <w:color w:val="000000" w:themeColor="text1"/>
                <w:sz w:val="16"/>
              </w:rPr>
              <w:t>97 realistic tasks + 629 security test cases (e-banking, email, travel, workspace)</w:t>
            </w:r>
          </w:p>
        </w:tc>
        <w:tc>
          <w:tcPr>
            <w:tcW w:w="2351" w:type="dxa"/>
          </w:tcPr>
          <w:p w14:paraId="70870D46" w14:textId="77777777" w:rsidR="0026345C" w:rsidRPr="00FC1653" w:rsidRDefault="00000000">
            <w:pPr>
              <w:rPr>
                <w:color w:val="000000" w:themeColor="text1"/>
              </w:rPr>
            </w:pPr>
            <w:r w:rsidRPr="00FC1653">
              <w:rPr>
                <w:color w:val="000000" w:themeColor="text1"/>
                <w:sz w:val="16"/>
              </w:rPr>
              <w:t>GitHub: github.com/ethz-spylab/agentdojo</w:t>
            </w:r>
            <w:r w:rsidRPr="00FC1653">
              <w:rPr>
                <w:color w:val="000000" w:themeColor="text1"/>
                <w:sz w:val="16"/>
              </w:rPr>
              <w:br/>
              <w:t>pip install agentdojo</w:t>
            </w:r>
          </w:p>
        </w:tc>
        <w:tc>
          <w:tcPr>
            <w:tcW w:w="2351" w:type="dxa"/>
          </w:tcPr>
          <w:p w14:paraId="081533A3" w14:textId="77777777" w:rsidR="0026345C" w:rsidRPr="00FC1653" w:rsidRDefault="00000000">
            <w:pPr>
              <w:rPr>
                <w:color w:val="000000" w:themeColor="text1"/>
              </w:rPr>
            </w:pPr>
            <w:r w:rsidRPr="00FC1653">
              <w:rPr>
                <w:color w:val="000000" w:themeColor="text1"/>
                <w:sz w:val="16"/>
              </w:rPr>
              <w:t>Researched; open-source, pip-installable, access confirmed</w:t>
            </w:r>
          </w:p>
        </w:tc>
      </w:tr>
      <w:tr w:rsidR="0026345C" w:rsidRPr="00FC1653" w14:paraId="399B3ACB" w14:textId="77777777" w:rsidTr="00FC1653">
        <w:tc>
          <w:tcPr>
            <w:tcW w:w="2351" w:type="dxa"/>
          </w:tcPr>
          <w:p w14:paraId="09B26051" w14:textId="77777777" w:rsidR="0026345C" w:rsidRPr="00FC1653" w:rsidRDefault="00000000">
            <w:pPr>
              <w:rPr>
                <w:color w:val="000000" w:themeColor="text1"/>
              </w:rPr>
            </w:pPr>
            <w:r w:rsidRPr="00FC1653">
              <w:rPr>
                <w:color w:val="000000" w:themeColor="text1"/>
                <w:sz w:val="16"/>
              </w:rPr>
              <w:t>WASP</w:t>
            </w:r>
          </w:p>
        </w:tc>
        <w:tc>
          <w:tcPr>
            <w:tcW w:w="2351" w:type="dxa"/>
          </w:tcPr>
          <w:p w14:paraId="1B25BE8C" w14:textId="77777777" w:rsidR="0026345C" w:rsidRPr="00FC1653" w:rsidRDefault="00000000">
            <w:pPr>
              <w:rPr>
                <w:color w:val="000000" w:themeColor="text1"/>
              </w:rPr>
            </w:pPr>
            <w:r w:rsidRPr="00FC1653">
              <w:rPr>
                <w:color w:val="000000" w:themeColor="text1"/>
                <w:sz w:val="16"/>
              </w:rPr>
              <w:t>End-to-end web-agent env (GitLab/Reddit Docker containers)</w:t>
            </w:r>
          </w:p>
        </w:tc>
        <w:tc>
          <w:tcPr>
            <w:tcW w:w="2351" w:type="dxa"/>
          </w:tcPr>
          <w:p w14:paraId="120BC067" w14:textId="77777777" w:rsidR="0026345C" w:rsidRPr="00FC1653" w:rsidRDefault="00000000">
            <w:pPr>
              <w:rPr>
                <w:color w:val="000000" w:themeColor="text1"/>
              </w:rPr>
            </w:pPr>
            <w:r w:rsidRPr="00FC1653">
              <w:rPr>
                <w:color w:val="000000" w:themeColor="text1"/>
                <w:sz w:val="16"/>
              </w:rPr>
              <w:t>GitHub: github.com/facebookresearch/wasp</w:t>
            </w:r>
          </w:p>
        </w:tc>
        <w:tc>
          <w:tcPr>
            <w:tcW w:w="2351" w:type="dxa"/>
          </w:tcPr>
          <w:p w14:paraId="67E0E417" w14:textId="77777777" w:rsidR="0026345C" w:rsidRPr="00FC1653" w:rsidRDefault="00000000">
            <w:pPr>
              <w:rPr>
                <w:color w:val="000000" w:themeColor="text1"/>
              </w:rPr>
            </w:pPr>
            <w:r w:rsidRPr="00FC1653">
              <w:rPr>
                <w:color w:val="000000" w:themeColor="text1"/>
                <w:sz w:val="16"/>
              </w:rPr>
              <w:t>Researched; public repo, requires Docker setup — will configure during DA-2</w:t>
            </w:r>
          </w:p>
        </w:tc>
      </w:tr>
    </w:tbl>
    <w:p w14:paraId="132B61EE" w14:textId="77777777" w:rsidR="0026345C" w:rsidRPr="00FC1653" w:rsidRDefault="0026345C">
      <w:pPr>
        <w:rPr>
          <w:color w:val="000000" w:themeColor="text1"/>
        </w:rPr>
      </w:pPr>
    </w:p>
    <w:p w14:paraId="02589552" w14:textId="77777777" w:rsidR="0026345C" w:rsidRPr="00FC1653" w:rsidRDefault="00000000">
      <w:pPr>
        <w:rPr>
          <w:color w:val="000000" w:themeColor="text1"/>
        </w:rPr>
      </w:pPr>
      <w:r w:rsidRPr="00FC1653">
        <w:rPr>
          <w:b/>
          <w:color w:val="000000" w:themeColor="text1"/>
        </w:rPr>
        <w:t xml:space="preserve">Estimated training time. </w:t>
      </w:r>
      <w:r w:rsidRPr="00FC1653">
        <w:rPr>
          <w:color w:val="000000" w:themeColor="text1"/>
        </w:rPr>
        <w:t xml:space="preserve">Feature extraction (running text through a pre-trained encoder for all datasets): approximately 2–4 hours on a Colab T4 GPU or Kaggle P100. Training the logistic regression and tree-based classifiers: under 30 minutes total. Running the full ablation suite (removing representations one </w:t>
      </w:r>
      <w:r w:rsidRPr="00FC1653">
        <w:rPr>
          <w:color w:val="000000" w:themeColor="text1"/>
        </w:rPr>
        <w:lastRenderedPageBreak/>
        <w:t>at a time, swapping classifiers, testing each attack category): roughly one week of intermittent compute time spread across free-tier sessions.</w:t>
      </w:r>
    </w:p>
    <w:p w14:paraId="1B652490" w14:textId="77777777" w:rsidR="0026345C" w:rsidRPr="00FC1653" w:rsidRDefault="00000000">
      <w:pPr>
        <w:rPr>
          <w:color w:val="000000" w:themeColor="text1"/>
        </w:rPr>
      </w:pPr>
      <w:r w:rsidRPr="00FC1653">
        <w:rPr>
          <w:b/>
          <w:color w:val="000000" w:themeColor="text1"/>
        </w:rPr>
        <w:t>Risks and fallback plan.</w:t>
      </w:r>
    </w:p>
    <w:tbl>
      <w:tblPr>
        <w:tblStyle w:val="TableGrid"/>
        <w:tblW w:w="0" w:type="auto"/>
        <w:tblLook w:val="04A0" w:firstRow="1" w:lastRow="0" w:firstColumn="1" w:lastColumn="0" w:noHBand="0" w:noVBand="1"/>
      </w:tblPr>
      <w:tblGrid>
        <w:gridCol w:w="3135"/>
        <w:gridCol w:w="3135"/>
        <w:gridCol w:w="3135"/>
      </w:tblGrid>
      <w:tr w:rsidR="0026345C" w:rsidRPr="00FC1653" w14:paraId="62C707A4" w14:textId="77777777" w:rsidTr="00FC1653">
        <w:tc>
          <w:tcPr>
            <w:tcW w:w="3135" w:type="dxa"/>
          </w:tcPr>
          <w:p w14:paraId="12385D84" w14:textId="77777777" w:rsidR="0026345C" w:rsidRPr="00FC1653" w:rsidRDefault="00000000">
            <w:pPr>
              <w:rPr>
                <w:color w:val="000000" w:themeColor="text1"/>
              </w:rPr>
            </w:pPr>
            <w:r w:rsidRPr="00FC1653">
              <w:rPr>
                <w:color w:val="000000" w:themeColor="text1"/>
                <w:sz w:val="18"/>
              </w:rPr>
              <w:t>Risk</w:t>
            </w:r>
          </w:p>
        </w:tc>
        <w:tc>
          <w:tcPr>
            <w:tcW w:w="3135" w:type="dxa"/>
          </w:tcPr>
          <w:p w14:paraId="17685A16" w14:textId="77777777" w:rsidR="0026345C" w:rsidRPr="00FC1653" w:rsidRDefault="00000000">
            <w:pPr>
              <w:rPr>
                <w:color w:val="000000" w:themeColor="text1"/>
              </w:rPr>
            </w:pPr>
            <w:r w:rsidRPr="00FC1653">
              <w:rPr>
                <w:color w:val="000000" w:themeColor="text1"/>
                <w:sz w:val="18"/>
              </w:rPr>
              <w:t>Likelihood</w:t>
            </w:r>
          </w:p>
        </w:tc>
        <w:tc>
          <w:tcPr>
            <w:tcW w:w="3135" w:type="dxa"/>
          </w:tcPr>
          <w:p w14:paraId="1954BC43" w14:textId="77777777" w:rsidR="0026345C" w:rsidRPr="00FC1653" w:rsidRDefault="00000000">
            <w:pPr>
              <w:rPr>
                <w:color w:val="000000" w:themeColor="text1"/>
              </w:rPr>
            </w:pPr>
            <w:r w:rsidRPr="00FC1653">
              <w:rPr>
                <w:color w:val="000000" w:themeColor="text1"/>
                <w:sz w:val="18"/>
              </w:rPr>
              <w:t>Fallback</w:t>
            </w:r>
          </w:p>
        </w:tc>
      </w:tr>
      <w:tr w:rsidR="0026345C" w:rsidRPr="00FC1653" w14:paraId="542E03A0" w14:textId="77777777" w:rsidTr="00FC1653">
        <w:tc>
          <w:tcPr>
            <w:tcW w:w="3135" w:type="dxa"/>
          </w:tcPr>
          <w:p w14:paraId="087D0C5A" w14:textId="77777777" w:rsidR="0026345C" w:rsidRPr="00FC1653" w:rsidRDefault="00000000">
            <w:pPr>
              <w:rPr>
                <w:color w:val="000000" w:themeColor="text1"/>
              </w:rPr>
            </w:pPr>
            <w:r w:rsidRPr="00FC1653">
              <w:rPr>
                <w:color w:val="000000" w:themeColor="text1"/>
                <w:sz w:val="16"/>
              </w:rPr>
              <w:t>WASP Docker environment is too resource-heavy for Colab/Kaggle</w:t>
            </w:r>
          </w:p>
        </w:tc>
        <w:tc>
          <w:tcPr>
            <w:tcW w:w="3135" w:type="dxa"/>
          </w:tcPr>
          <w:p w14:paraId="404F9024" w14:textId="77777777" w:rsidR="0026345C" w:rsidRPr="00FC1653" w:rsidRDefault="00000000">
            <w:pPr>
              <w:rPr>
                <w:color w:val="000000" w:themeColor="text1"/>
              </w:rPr>
            </w:pPr>
            <w:r w:rsidRPr="00FC1653">
              <w:rPr>
                <w:color w:val="000000" w:themeColor="text1"/>
                <w:sz w:val="16"/>
              </w:rPr>
              <w:t>Medium</w:t>
            </w:r>
          </w:p>
        </w:tc>
        <w:tc>
          <w:tcPr>
            <w:tcW w:w="3135" w:type="dxa"/>
          </w:tcPr>
          <w:p w14:paraId="47599ECD" w14:textId="77777777" w:rsidR="0026345C" w:rsidRPr="00FC1653" w:rsidRDefault="00000000">
            <w:pPr>
              <w:rPr>
                <w:color w:val="000000" w:themeColor="text1"/>
              </w:rPr>
            </w:pPr>
            <w:r w:rsidRPr="00FC1653">
              <w:rPr>
                <w:color w:val="000000" w:themeColor="text1"/>
                <w:sz w:val="16"/>
              </w:rPr>
              <w:t>Drop WASP and evaluate on AgentDojo + InjecAgent + BIPIA only. These three already cover the main attack categories we need.</w:t>
            </w:r>
          </w:p>
        </w:tc>
      </w:tr>
      <w:tr w:rsidR="0026345C" w:rsidRPr="00FC1653" w14:paraId="73A340BA" w14:textId="77777777" w:rsidTr="00FC1653">
        <w:tc>
          <w:tcPr>
            <w:tcW w:w="3135" w:type="dxa"/>
          </w:tcPr>
          <w:p w14:paraId="044DF336" w14:textId="77777777" w:rsidR="0026345C" w:rsidRPr="00FC1653" w:rsidRDefault="00000000">
            <w:pPr>
              <w:rPr>
                <w:color w:val="000000" w:themeColor="text1"/>
              </w:rPr>
            </w:pPr>
            <w:r w:rsidRPr="00FC1653">
              <w:rPr>
                <w:color w:val="000000" w:themeColor="text1"/>
                <w:sz w:val="16"/>
              </w:rPr>
              <w:t>Dataset format changes or download issues</w:t>
            </w:r>
          </w:p>
        </w:tc>
        <w:tc>
          <w:tcPr>
            <w:tcW w:w="3135" w:type="dxa"/>
          </w:tcPr>
          <w:p w14:paraId="3D78092D" w14:textId="77777777" w:rsidR="0026345C" w:rsidRPr="00FC1653" w:rsidRDefault="00000000">
            <w:pPr>
              <w:rPr>
                <w:color w:val="000000" w:themeColor="text1"/>
              </w:rPr>
            </w:pPr>
            <w:r w:rsidRPr="00FC1653">
              <w:rPr>
                <w:color w:val="000000" w:themeColor="text1"/>
                <w:sz w:val="16"/>
              </w:rPr>
              <w:t>Low</w:t>
            </w:r>
          </w:p>
        </w:tc>
        <w:tc>
          <w:tcPr>
            <w:tcW w:w="3135" w:type="dxa"/>
          </w:tcPr>
          <w:p w14:paraId="4104E3C8" w14:textId="77777777" w:rsidR="0026345C" w:rsidRPr="00FC1653" w:rsidRDefault="00000000">
            <w:pPr>
              <w:rPr>
                <w:color w:val="000000" w:themeColor="text1"/>
              </w:rPr>
            </w:pPr>
            <w:r w:rsidRPr="00FC1653">
              <w:rPr>
                <w:color w:val="000000" w:themeColor="text1"/>
                <w:sz w:val="16"/>
              </w:rPr>
              <w:t>BIPIA has both a GitHub version and a HuggingFace version, so we have redundancy. If formats change, we will write small adapters.</w:t>
            </w:r>
          </w:p>
        </w:tc>
      </w:tr>
      <w:tr w:rsidR="0026345C" w:rsidRPr="00FC1653" w14:paraId="79596419" w14:textId="77777777" w:rsidTr="00FC1653">
        <w:tc>
          <w:tcPr>
            <w:tcW w:w="3135" w:type="dxa"/>
          </w:tcPr>
          <w:p w14:paraId="58F70DF0" w14:textId="77777777" w:rsidR="0026345C" w:rsidRPr="00FC1653" w:rsidRDefault="00000000">
            <w:pPr>
              <w:rPr>
                <w:color w:val="000000" w:themeColor="text1"/>
              </w:rPr>
            </w:pPr>
            <w:r w:rsidRPr="00FC1653">
              <w:rPr>
                <w:color w:val="000000" w:themeColor="text1"/>
                <w:sz w:val="16"/>
              </w:rPr>
              <w:t>Cross-representation features need a real browser for screenshot rendering</w:t>
            </w:r>
          </w:p>
        </w:tc>
        <w:tc>
          <w:tcPr>
            <w:tcW w:w="3135" w:type="dxa"/>
          </w:tcPr>
          <w:p w14:paraId="18DE9F75" w14:textId="77777777" w:rsidR="0026345C" w:rsidRPr="00FC1653" w:rsidRDefault="00000000">
            <w:pPr>
              <w:rPr>
                <w:color w:val="000000" w:themeColor="text1"/>
              </w:rPr>
            </w:pPr>
            <w:r w:rsidRPr="00FC1653">
              <w:rPr>
                <w:color w:val="000000" w:themeColor="text1"/>
                <w:sz w:val="16"/>
              </w:rPr>
              <w:t>Medium</w:t>
            </w:r>
          </w:p>
        </w:tc>
        <w:tc>
          <w:tcPr>
            <w:tcW w:w="3135" w:type="dxa"/>
          </w:tcPr>
          <w:p w14:paraId="2F981B3B" w14:textId="77777777" w:rsidR="0026345C" w:rsidRPr="00FC1653" w:rsidRDefault="00000000">
            <w:pPr>
              <w:rPr>
                <w:color w:val="000000" w:themeColor="text1"/>
              </w:rPr>
            </w:pPr>
            <w:r w:rsidRPr="00FC1653">
              <w:rPr>
                <w:color w:val="000000" w:themeColor="text1"/>
                <w:sz w:val="16"/>
              </w:rPr>
              <w:t>Start with text-only representations (DOM, visible text, accessibility tree). Add screenshot features as a later ablation if browser rendering is set up in time.</w:t>
            </w:r>
          </w:p>
        </w:tc>
      </w:tr>
      <w:tr w:rsidR="0026345C" w:rsidRPr="00FC1653" w14:paraId="111592C2" w14:textId="77777777" w:rsidTr="00FC1653">
        <w:tc>
          <w:tcPr>
            <w:tcW w:w="3135" w:type="dxa"/>
          </w:tcPr>
          <w:p w14:paraId="7561FFBA" w14:textId="77777777" w:rsidR="0026345C" w:rsidRPr="00FC1653" w:rsidRDefault="00000000">
            <w:pPr>
              <w:rPr>
                <w:color w:val="000000" w:themeColor="text1"/>
              </w:rPr>
            </w:pPr>
            <w:r w:rsidRPr="00FC1653">
              <w:rPr>
                <w:color w:val="000000" w:themeColor="text1"/>
                <w:sz w:val="16"/>
              </w:rPr>
              <w:t>Colab/Kaggle session timeouts during long runs</w:t>
            </w:r>
          </w:p>
        </w:tc>
        <w:tc>
          <w:tcPr>
            <w:tcW w:w="3135" w:type="dxa"/>
          </w:tcPr>
          <w:p w14:paraId="4B9C6B18" w14:textId="77777777" w:rsidR="0026345C" w:rsidRPr="00FC1653" w:rsidRDefault="00000000">
            <w:pPr>
              <w:rPr>
                <w:color w:val="000000" w:themeColor="text1"/>
              </w:rPr>
            </w:pPr>
            <w:r w:rsidRPr="00FC1653">
              <w:rPr>
                <w:color w:val="000000" w:themeColor="text1"/>
                <w:sz w:val="16"/>
              </w:rPr>
              <w:t>Medium</w:t>
            </w:r>
          </w:p>
        </w:tc>
        <w:tc>
          <w:tcPr>
            <w:tcW w:w="3135" w:type="dxa"/>
          </w:tcPr>
          <w:p w14:paraId="4AC5608B" w14:textId="77777777" w:rsidR="0026345C" w:rsidRPr="00FC1653" w:rsidRDefault="00000000">
            <w:pPr>
              <w:rPr>
                <w:color w:val="000000" w:themeColor="text1"/>
              </w:rPr>
            </w:pPr>
            <w:r w:rsidRPr="00FC1653">
              <w:rPr>
                <w:color w:val="000000" w:themeColor="text1"/>
                <w:sz w:val="16"/>
              </w:rPr>
              <w:t>Save checkpoints frequently. Split large jobs into smaller batches. Use Kaggle for longer sessions (30 hrs/week vs Colab's runtime limits).</w:t>
            </w:r>
          </w:p>
        </w:tc>
      </w:tr>
    </w:tbl>
    <w:p w14:paraId="03ABE34A" w14:textId="4B18C164" w:rsidR="0026345C" w:rsidRPr="00FC1653" w:rsidRDefault="00000000">
      <w:pPr>
        <w:pStyle w:val="Heading1"/>
        <w:rPr>
          <w:color w:val="000000" w:themeColor="text1"/>
        </w:rPr>
      </w:pPr>
      <w:r w:rsidRPr="00FC1653">
        <w:rPr>
          <w:color w:val="000000" w:themeColor="text1"/>
        </w:rPr>
        <w:t>6. Contribution Matrix</w:t>
      </w:r>
    </w:p>
    <w:tbl>
      <w:tblPr>
        <w:tblStyle w:val="TableGrid"/>
        <w:tblW w:w="0" w:type="auto"/>
        <w:tblLook w:val="04A0" w:firstRow="1" w:lastRow="0" w:firstColumn="1" w:lastColumn="0" w:noHBand="0" w:noVBand="1"/>
      </w:tblPr>
      <w:tblGrid>
        <w:gridCol w:w="3135"/>
        <w:gridCol w:w="3135"/>
        <w:gridCol w:w="3135"/>
      </w:tblGrid>
      <w:tr w:rsidR="0026345C" w:rsidRPr="00FC1653" w14:paraId="46E02DF9" w14:textId="77777777" w:rsidTr="00FC1653">
        <w:tc>
          <w:tcPr>
            <w:tcW w:w="3135" w:type="dxa"/>
          </w:tcPr>
          <w:p w14:paraId="743B33F2" w14:textId="77777777" w:rsidR="0026345C" w:rsidRPr="00FC1653" w:rsidRDefault="00000000">
            <w:pPr>
              <w:rPr>
                <w:color w:val="000000" w:themeColor="text1"/>
              </w:rPr>
            </w:pPr>
            <w:r w:rsidRPr="00FC1653">
              <w:rPr>
                <w:color w:val="000000" w:themeColor="text1"/>
                <w:sz w:val="20"/>
              </w:rPr>
              <w:t>Member</w:t>
            </w:r>
          </w:p>
        </w:tc>
        <w:tc>
          <w:tcPr>
            <w:tcW w:w="3135" w:type="dxa"/>
          </w:tcPr>
          <w:p w14:paraId="1E44AF3F" w14:textId="77777777" w:rsidR="0026345C" w:rsidRPr="00FC1653" w:rsidRDefault="00000000">
            <w:pPr>
              <w:rPr>
                <w:color w:val="000000" w:themeColor="text1"/>
              </w:rPr>
            </w:pPr>
            <w:r w:rsidRPr="00FC1653">
              <w:rPr>
                <w:color w:val="000000" w:themeColor="text1"/>
                <w:sz w:val="20"/>
              </w:rPr>
              <w:t>Planned responsibility</w:t>
            </w:r>
          </w:p>
        </w:tc>
        <w:tc>
          <w:tcPr>
            <w:tcW w:w="3135" w:type="dxa"/>
          </w:tcPr>
          <w:p w14:paraId="4C03BFC1" w14:textId="77777777" w:rsidR="0026345C" w:rsidRPr="00FC1653" w:rsidRDefault="00000000">
            <w:pPr>
              <w:rPr>
                <w:color w:val="000000" w:themeColor="text1"/>
              </w:rPr>
            </w:pPr>
            <w:r w:rsidRPr="00FC1653">
              <w:rPr>
                <w:color w:val="000000" w:themeColor="text1"/>
                <w:sz w:val="20"/>
              </w:rPr>
              <w:t>Effort</w:t>
            </w:r>
          </w:p>
        </w:tc>
      </w:tr>
      <w:tr w:rsidR="0026345C" w:rsidRPr="00FC1653" w14:paraId="6268479F" w14:textId="77777777" w:rsidTr="00FC1653">
        <w:tc>
          <w:tcPr>
            <w:tcW w:w="3135" w:type="dxa"/>
          </w:tcPr>
          <w:p w14:paraId="215081A6" w14:textId="77777777" w:rsidR="0026345C" w:rsidRPr="00FC1653" w:rsidRDefault="00000000">
            <w:pPr>
              <w:rPr>
                <w:color w:val="000000" w:themeColor="text1"/>
              </w:rPr>
            </w:pPr>
            <w:r w:rsidRPr="00FC1653">
              <w:rPr>
                <w:color w:val="000000" w:themeColor="text1"/>
                <w:sz w:val="20"/>
              </w:rPr>
              <w:t>Saumya</w:t>
            </w:r>
          </w:p>
        </w:tc>
        <w:tc>
          <w:tcPr>
            <w:tcW w:w="3135" w:type="dxa"/>
          </w:tcPr>
          <w:p w14:paraId="288A8F21" w14:textId="77777777" w:rsidR="0026345C" w:rsidRPr="00FC1653" w:rsidRDefault="00000000">
            <w:pPr>
              <w:rPr>
                <w:color w:val="000000" w:themeColor="text1"/>
              </w:rPr>
            </w:pPr>
            <w:r w:rsidRPr="00FC1653">
              <w:rPr>
                <w:color w:val="000000" w:themeColor="text1"/>
                <w:sz w:val="20"/>
              </w:rPr>
              <w:t>Literature corpus, source verification, DA-1 report</w:t>
            </w:r>
          </w:p>
        </w:tc>
        <w:tc>
          <w:tcPr>
            <w:tcW w:w="3135" w:type="dxa"/>
          </w:tcPr>
          <w:p w14:paraId="66A1A5F3" w14:textId="77777777" w:rsidR="0026345C" w:rsidRPr="00FC1653" w:rsidRDefault="00000000">
            <w:pPr>
              <w:rPr>
                <w:color w:val="000000" w:themeColor="text1"/>
              </w:rPr>
            </w:pPr>
            <w:r w:rsidRPr="00FC1653">
              <w:rPr>
                <w:color w:val="000000" w:themeColor="text1"/>
                <w:sz w:val="20"/>
              </w:rPr>
              <w:t>50%</w:t>
            </w:r>
          </w:p>
        </w:tc>
      </w:tr>
      <w:tr w:rsidR="0026345C" w:rsidRPr="00FC1653" w14:paraId="4CB68A55" w14:textId="77777777" w:rsidTr="00FC1653">
        <w:tc>
          <w:tcPr>
            <w:tcW w:w="3135" w:type="dxa"/>
          </w:tcPr>
          <w:p w14:paraId="559091A0" w14:textId="77777777" w:rsidR="0026345C" w:rsidRPr="00FC1653" w:rsidRDefault="00000000">
            <w:pPr>
              <w:rPr>
                <w:color w:val="000000" w:themeColor="text1"/>
              </w:rPr>
            </w:pPr>
            <w:r w:rsidRPr="00FC1653">
              <w:rPr>
                <w:color w:val="000000" w:themeColor="text1"/>
                <w:sz w:val="20"/>
              </w:rPr>
              <w:t>Rishabh Tripathi</w:t>
            </w:r>
          </w:p>
        </w:tc>
        <w:tc>
          <w:tcPr>
            <w:tcW w:w="3135" w:type="dxa"/>
          </w:tcPr>
          <w:p w14:paraId="262F926D" w14:textId="77777777" w:rsidR="0026345C" w:rsidRPr="00FC1653" w:rsidRDefault="00000000">
            <w:pPr>
              <w:rPr>
                <w:color w:val="000000" w:themeColor="text1"/>
              </w:rPr>
            </w:pPr>
            <w:r w:rsidRPr="00FC1653">
              <w:rPr>
                <w:color w:val="000000" w:themeColor="text1"/>
                <w:sz w:val="20"/>
              </w:rPr>
              <w:t>Benchmark/data audit, architecture, feasibility plan</w:t>
            </w:r>
          </w:p>
        </w:tc>
        <w:tc>
          <w:tcPr>
            <w:tcW w:w="3135" w:type="dxa"/>
          </w:tcPr>
          <w:p w14:paraId="0A111746" w14:textId="77777777" w:rsidR="0026345C" w:rsidRPr="00FC1653" w:rsidRDefault="00000000">
            <w:pPr>
              <w:rPr>
                <w:color w:val="000000" w:themeColor="text1"/>
              </w:rPr>
            </w:pPr>
            <w:r w:rsidRPr="00FC1653">
              <w:rPr>
                <w:color w:val="000000" w:themeColor="text1"/>
                <w:sz w:val="20"/>
              </w:rPr>
              <w:t>50%</w:t>
            </w:r>
          </w:p>
        </w:tc>
      </w:tr>
    </w:tbl>
    <w:p w14:paraId="1A4D67E9" w14:textId="77777777" w:rsidR="00E457F3" w:rsidRDefault="00E457F3">
      <w:pPr>
        <w:pStyle w:val="Heading1"/>
        <w:rPr>
          <w:color w:val="000000" w:themeColor="text1"/>
        </w:rPr>
      </w:pPr>
    </w:p>
    <w:p w14:paraId="3340F0C9" w14:textId="77777777" w:rsidR="00FC1653" w:rsidRDefault="00FC1653" w:rsidP="00FC1653"/>
    <w:p w14:paraId="1753ADCA" w14:textId="77777777" w:rsidR="00FC1653" w:rsidRDefault="00FC1653" w:rsidP="00FC1653"/>
    <w:p w14:paraId="075B9BB3" w14:textId="77777777" w:rsidR="00FC1653" w:rsidRDefault="00FC1653" w:rsidP="00FC1653"/>
    <w:p w14:paraId="61B06D73" w14:textId="77777777" w:rsidR="00FC1653" w:rsidRDefault="00FC1653" w:rsidP="00FC1653"/>
    <w:p w14:paraId="3345B409" w14:textId="77777777" w:rsidR="00FC1653" w:rsidRDefault="00FC1653" w:rsidP="00FC1653"/>
    <w:p w14:paraId="0F279650" w14:textId="77777777" w:rsidR="00FC1653" w:rsidRDefault="00FC1653" w:rsidP="00FC1653"/>
    <w:p w14:paraId="2676BC88" w14:textId="77777777" w:rsidR="00FC1653" w:rsidRDefault="00FC1653" w:rsidP="00FC1653"/>
    <w:p w14:paraId="0283697F" w14:textId="77777777" w:rsidR="00FC1653" w:rsidRDefault="00FC1653" w:rsidP="00FC1653"/>
    <w:p w14:paraId="01396C0A" w14:textId="77777777" w:rsidR="00FC1653" w:rsidRDefault="00FC1653" w:rsidP="00FC1653"/>
    <w:p w14:paraId="79F616D9" w14:textId="77777777" w:rsidR="00FC1653" w:rsidRDefault="00FC1653" w:rsidP="00FC1653"/>
    <w:p w14:paraId="175853A2" w14:textId="77777777" w:rsidR="00FC1653" w:rsidRPr="00FC1653" w:rsidRDefault="00FC1653" w:rsidP="00FC1653"/>
    <w:p w14:paraId="11E5B7AC" w14:textId="2D93CDDD" w:rsidR="0026345C" w:rsidRPr="00FC1653" w:rsidRDefault="00000000">
      <w:pPr>
        <w:pStyle w:val="Heading1"/>
        <w:rPr>
          <w:color w:val="000000" w:themeColor="text1"/>
        </w:rPr>
      </w:pPr>
      <w:r w:rsidRPr="00FC1653">
        <w:rPr>
          <w:color w:val="000000" w:themeColor="text1"/>
        </w:rPr>
        <w:lastRenderedPageBreak/>
        <w:t>References</w:t>
      </w:r>
    </w:p>
    <w:p w14:paraId="34C3FE54" w14:textId="77777777" w:rsidR="0026345C" w:rsidRPr="00FC1653" w:rsidRDefault="00000000">
      <w:pPr>
        <w:spacing w:after="40"/>
        <w:rPr>
          <w:color w:val="000000" w:themeColor="text1"/>
        </w:rPr>
      </w:pPr>
      <w:r w:rsidRPr="00FC1653">
        <w:rPr>
          <w:color w:val="000000" w:themeColor="text1"/>
          <w:sz w:val="18"/>
        </w:rPr>
        <w:t>[1] Y. Liu et al., ‘Formalizing and Benchmarking Prompt Injection Attacks and Defenses,’ 33rd USENIX Security Symposium, 2024.</w:t>
      </w:r>
    </w:p>
    <w:p w14:paraId="5E00A2DF" w14:textId="77777777" w:rsidR="0026345C" w:rsidRPr="00FC1653" w:rsidRDefault="00000000">
      <w:pPr>
        <w:spacing w:after="40"/>
        <w:rPr>
          <w:color w:val="000000" w:themeColor="text1"/>
        </w:rPr>
      </w:pPr>
      <w:r w:rsidRPr="00FC1653">
        <w:rPr>
          <w:color w:val="000000" w:themeColor="text1"/>
          <w:sz w:val="18"/>
        </w:rPr>
        <w:t>[2] Q. Zhan, Z. Liang, Z. Ying, and D. Kang, ‘InjecAgent: Benchmarking Indirect Prompt Injections in Tool-Integrated Large Language Model Agents,’ Findings of ACL, 2024.</w:t>
      </w:r>
    </w:p>
    <w:p w14:paraId="5975345B" w14:textId="77777777" w:rsidR="0026345C" w:rsidRPr="00FC1653" w:rsidRDefault="00000000">
      <w:pPr>
        <w:spacing w:after="40"/>
        <w:rPr>
          <w:color w:val="000000" w:themeColor="text1"/>
        </w:rPr>
      </w:pPr>
      <w:r w:rsidRPr="00FC1653">
        <w:rPr>
          <w:color w:val="000000" w:themeColor="text1"/>
          <w:sz w:val="18"/>
        </w:rPr>
        <w:t>[3] E. Debenedetti et al., ‘AgentDojo: A Dynamic Environment to Evaluate Prompt Injection Attacks and Defenses for LLM Agents,’ NeurIPS Datasets and Benchmarks, 2024.</w:t>
      </w:r>
    </w:p>
    <w:p w14:paraId="00665DC1" w14:textId="77777777" w:rsidR="0026345C" w:rsidRPr="00FC1653" w:rsidRDefault="00000000">
      <w:pPr>
        <w:spacing w:after="40"/>
        <w:rPr>
          <w:color w:val="000000" w:themeColor="text1"/>
        </w:rPr>
      </w:pPr>
      <w:r w:rsidRPr="00FC1653">
        <w:rPr>
          <w:color w:val="000000" w:themeColor="text1"/>
          <w:sz w:val="18"/>
        </w:rPr>
        <w:t>[4] Z. Li, B. Peng, P. He, and X. Yan, ‘Evaluating the Instruction-Following Robustness of Large Language Models to Prompt Injection,’ EMNLP, 2024.</w:t>
      </w:r>
    </w:p>
    <w:p w14:paraId="72276EA8" w14:textId="77777777" w:rsidR="0026345C" w:rsidRPr="00FC1653" w:rsidRDefault="00000000">
      <w:pPr>
        <w:spacing w:after="40"/>
        <w:rPr>
          <w:color w:val="000000" w:themeColor="text1"/>
        </w:rPr>
      </w:pPr>
      <w:r w:rsidRPr="00FC1653">
        <w:rPr>
          <w:color w:val="000000" w:themeColor="text1"/>
          <w:sz w:val="18"/>
        </w:rPr>
        <w:t>[5] A. V. Miceli Barone and Z. Sun, ‘A Test Suite of Prompt Injection Attacks for LLM-based Machine Translation,’ WMT, 2024.</w:t>
      </w:r>
    </w:p>
    <w:p w14:paraId="6DCD100D" w14:textId="77777777" w:rsidR="0026345C" w:rsidRPr="00FC1653" w:rsidRDefault="00000000">
      <w:pPr>
        <w:spacing w:after="40"/>
        <w:rPr>
          <w:color w:val="000000" w:themeColor="text1"/>
        </w:rPr>
      </w:pPr>
      <w:r w:rsidRPr="00FC1653">
        <w:rPr>
          <w:color w:val="000000" w:themeColor="text1"/>
          <w:sz w:val="18"/>
        </w:rPr>
        <w:t>[6] F. Jia, T. Wu, X. Qin, and A. Squicciarini, ‘The Task Shield: Enforcing Task Alignment to Defend Against Indirect Prompt Injection in LLM Agents,’ ACL, 2025.</w:t>
      </w:r>
    </w:p>
    <w:p w14:paraId="6EEDB609" w14:textId="77777777" w:rsidR="0026345C" w:rsidRPr="00FC1653" w:rsidRDefault="00000000">
      <w:pPr>
        <w:spacing w:after="40"/>
        <w:rPr>
          <w:color w:val="000000" w:themeColor="text1"/>
        </w:rPr>
      </w:pPr>
      <w:r w:rsidRPr="00FC1653">
        <w:rPr>
          <w:color w:val="000000" w:themeColor="text1"/>
          <w:sz w:val="18"/>
        </w:rPr>
        <w:t>[7] S. Chen, J. Piet, C. Sitawarin, and D. Wagner, ‘StruQ: Defending Against Prompt Injection with Structured Queries,’ USENIX Security, 2025.</w:t>
      </w:r>
    </w:p>
    <w:p w14:paraId="306D6617" w14:textId="77777777" w:rsidR="0026345C" w:rsidRPr="00FC1653" w:rsidRDefault="00000000">
      <w:pPr>
        <w:spacing w:after="40"/>
        <w:rPr>
          <w:color w:val="000000" w:themeColor="text1"/>
        </w:rPr>
      </w:pPr>
      <w:r w:rsidRPr="00FC1653">
        <w:rPr>
          <w:color w:val="000000" w:themeColor="text1"/>
          <w:sz w:val="18"/>
        </w:rPr>
        <w:t>[8] Y. Chen et al., ‘Can Indirect Prompt Injection Attacks Be Detected and Removed?,’ ACL, 2025.</w:t>
      </w:r>
    </w:p>
    <w:p w14:paraId="6FF24CB4" w14:textId="77777777" w:rsidR="0026345C" w:rsidRPr="00FC1653" w:rsidRDefault="00000000">
      <w:pPr>
        <w:spacing w:after="40"/>
        <w:rPr>
          <w:color w:val="000000" w:themeColor="text1"/>
        </w:rPr>
      </w:pPr>
      <w:r w:rsidRPr="00FC1653">
        <w:rPr>
          <w:color w:val="000000" w:themeColor="text1"/>
          <w:sz w:val="18"/>
        </w:rPr>
        <w:t>[9] T. Wen et al., ‘Defending against Indirect Prompt Injection by Instruction Detection,’ Findings of EMNLP, 2025.</w:t>
      </w:r>
    </w:p>
    <w:p w14:paraId="3D75991D" w14:textId="77777777" w:rsidR="0026345C" w:rsidRPr="00FC1653" w:rsidRDefault="00000000">
      <w:pPr>
        <w:spacing w:after="40"/>
        <w:rPr>
          <w:color w:val="000000" w:themeColor="text1"/>
        </w:rPr>
      </w:pPr>
      <w:r w:rsidRPr="00FC1653">
        <w:rPr>
          <w:color w:val="000000" w:themeColor="text1"/>
          <w:sz w:val="18"/>
        </w:rPr>
        <w:t>[10] Y. Chen et al., ‘Defense Against Prompt Injection Attack by Leveraging Attack Techniques,’ ACL, 2025.</w:t>
      </w:r>
    </w:p>
    <w:p w14:paraId="637FD3F6" w14:textId="77777777" w:rsidR="0026345C" w:rsidRPr="00FC1653" w:rsidRDefault="00000000">
      <w:pPr>
        <w:spacing w:after="40"/>
        <w:rPr>
          <w:color w:val="000000" w:themeColor="text1"/>
        </w:rPr>
      </w:pPr>
      <w:r w:rsidRPr="00FC1653">
        <w:rPr>
          <w:color w:val="000000" w:themeColor="text1"/>
          <w:sz w:val="18"/>
        </w:rPr>
        <w:t>[11] Y. Liu et al., ‘LLMSmith: Scalable Black-Box Testing for LLM Agents,’ ACM CCS, 2024.</w:t>
      </w:r>
    </w:p>
    <w:p w14:paraId="39F369D2" w14:textId="77777777" w:rsidR="0026345C" w:rsidRPr="00FC1653" w:rsidRDefault="00000000">
      <w:pPr>
        <w:spacing w:after="40"/>
        <w:rPr>
          <w:color w:val="000000" w:themeColor="text1"/>
        </w:rPr>
      </w:pPr>
      <w:r w:rsidRPr="00FC1653">
        <w:rPr>
          <w:color w:val="000000" w:themeColor="text1"/>
          <w:sz w:val="18"/>
        </w:rPr>
        <w:t>[12] I. Evtimov et al., ‘WASP: Benchmarking Web Agent Security Against Prompt Injection Attacks,’ NeurIPS Datasets and Benchmarks, 2025.</w:t>
      </w:r>
    </w:p>
    <w:p w14:paraId="4A2F74E1" w14:textId="77777777" w:rsidR="0026345C" w:rsidRPr="00FC1653" w:rsidRDefault="00000000">
      <w:pPr>
        <w:spacing w:after="40"/>
        <w:rPr>
          <w:color w:val="000000" w:themeColor="text1"/>
        </w:rPr>
      </w:pPr>
      <w:r w:rsidRPr="00FC1653">
        <w:rPr>
          <w:color w:val="000000" w:themeColor="text1"/>
          <w:sz w:val="18"/>
        </w:rPr>
        <w:t>[13] H. Li et al., ‘DRIFT: Dynamic Rule-Based Defense with Injection Isolation for Securing LLM Agents,’ NeurIPS, 2025.</w:t>
      </w:r>
    </w:p>
    <w:p w14:paraId="19A3C28B" w14:textId="77777777" w:rsidR="0026345C" w:rsidRPr="00FC1653" w:rsidRDefault="00000000">
      <w:pPr>
        <w:spacing w:after="40"/>
        <w:rPr>
          <w:color w:val="000000" w:themeColor="text1"/>
        </w:rPr>
      </w:pPr>
      <w:r w:rsidRPr="00FC1653">
        <w:rPr>
          <w:color w:val="000000" w:themeColor="text1"/>
          <w:sz w:val="18"/>
        </w:rPr>
        <w:t>[14] J. Yi et al., ‘Benchmarking and Defending Against Indirect Prompt Injection Attacks on Large Language Models,’ KDD, 2025.</w:t>
      </w:r>
    </w:p>
    <w:p w14:paraId="3A6B0A11" w14:textId="77777777" w:rsidR="0026345C" w:rsidRPr="00FC1653" w:rsidRDefault="00000000">
      <w:pPr>
        <w:spacing w:after="40"/>
        <w:rPr>
          <w:color w:val="000000" w:themeColor="text1"/>
        </w:rPr>
      </w:pPr>
      <w:r w:rsidRPr="00FC1653">
        <w:rPr>
          <w:color w:val="000000" w:themeColor="text1"/>
          <w:sz w:val="18"/>
        </w:rPr>
        <w:t>[15] C. Yin et al., ‘PIArena: A Platform for Prompt Injection Evaluation,’ ACL, 2026.</w:t>
      </w:r>
    </w:p>
    <w:p w14:paraId="376DF12A" w14:textId="77777777" w:rsidR="0026345C" w:rsidRPr="00FC1653" w:rsidRDefault="00000000">
      <w:pPr>
        <w:spacing w:after="40"/>
        <w:rPr>
          <w:color w:val="000000" w:themeColor="text1"/>
        </w:rPr>
      </w:pPr>
      <w:r w:rsidRPr="00FC1653">
        <w:rPr>
          <w:color w:val="000000" w:themeColor="text1"/>
          <w:sz w:val="18"/>
        </w:rPr>
        <w:t>[16] NIST, ‘Strengthening AI Agent Hijacking Evaluations,’ 2025. https://www.nist.gov/news-events/news/2025/01/technical-blog-strengthening-ai-agent-hijacking-evaluations</w:t>
      </w:r>
    </w:p>
    <w:p w14:paraId="0FC99A93" w14:textId="77777777" w:rsidR="0026345C" w:rsidRPr="00FC1653" w:rsidRDefault="0026345C">
      <w:pPr>
        <w:rPr>
          <w:color w:val="000000" w:themeColor="text1"/>
        </w:rPr>
      </w:pPr>
    </w:p>
    <w:p w14:paraId="443BA35D" w14:textId="77777777" w:rsidR="0026345C" w:rsidRPr="00FC1653" w:rsidRDefault="00000000">
      <w:pPr>
        <w:rPr>
          <w:color w:val="000000" w:themeColor="text1"/>
        </w:rPr>
      </w:pPr>
      <w:r w:rsidRPr="00FC1653">
        <w:rPr>
          <w:b/>
          <w:color w:val="000000" w:themeColor="text1"/>
          <w:sz w:val="18"/>
        </w:rPr>
        <w:t>Additional sources cited in Section 1:</w:t>
      </w:r>
    </w:p>
    <w:p w14:paraId="3EF6F5D6" w14:textId="77777777" w:rsidR="0026345C" w:rsidRPr="00FC1653" w:rsidRDefault="00000000">
      <w:pPr>
        <w:spacing w:after="40"/>
        <w:rPr>
          <w:color w:val="000000" w:themeColor="text1"/>
        </w:rPr>
      </w:pPr>
      <w:r w:rsidRPr="00FC1653">
        <w:rPr>
          <w:color w:val="000000" w:themeColor="text1"/>
          <w:sz w:val="18"/>
        </w:rPr>
        <w:t>OWASP, ‘Top 10 for LLM Applications 2025,’ https://owasp.org/www-project-top-10-for-large-language-model-applications/</w:t>
      </w:r>
    </w:p>
    <w:p w14:paraId="2341DE6C" w14:textId="77777777" w:rsidR="0026345C" w:rsidRPr="00FC1653" w:rsidRDefault="00000000">
      <w:pPr>
        <w:spacing w:after="40"/>
        <w:rPr>
          <w:color w:val="000000" w:themeColor="text1"/>
        </w:rPr>
      </w:pPr>
      <w:r w:rsidRPr="00FC1653">
        <w:rPr>
          <w:color w:val="000000" w:themeColor="text1"/>
          <w:sz w:val="18"/>
        </w:rPr>
        <w:t>Grand View Research, ‘Large Language Model Market Size Report, 2030,’ 2024.</w:t>
      </w:r>
    </w:p>
    <w:p w14:paraId="30FE9A3F" w14:textId="77777777" w:rsidR="0026345C" w:rsidRPr="00FC1653" w:rsidRDefault="00000000">
      <w:pPr>
        <w:spacing w:after="40"/>
        <w:rPr>
          <w:color w:val="000000" w:themeColor="text1"/>
        </w:rPr>
      </w:pPr>
      <w:r w:rsidRPr="00FC1653">
        <w:rPr>
          <w:color w:val="000000" w:themeColor="text1"/>
          <w:sz w:val="18"/>
        </w:rPr>
        <w:t>Stanford Institute for Human-Centered AI, ‘AI Index Report 2025.’</w:t>
      </w:r>
    </w:p>
    <w:p w14:paraId="32702187" w14:textId="77777777" w:rsidR="0026345C" w:rsidRPr="00FC1653" w:rsidRDefault="00000000">
      <w:pPr>
        <w:spacing w:after="40"/>
        <w:rPr>
          <w:color w:val="000000" w:themeColor="text1"/>
        </w:rPr>
      </w:pPr>
      <w:r w:rsidRPr="00FC1653">
        <w:rPr>
          <w:color w:val="000000" w:themeColor="text1"/>
          <w:sz w:val="18"/>
        </w:rPr>
        <w:t>Vectra AI, ‘Prompt Injection: The #1 LLM Security Threat in 2025,’ 2025.</w:t>
      </w:r>
    </w:p>
    <w:sectPr w:rsidR="0026345C" w:rsidRPr="00FC1653"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5930159">
    <w:abstractNumId w:val="8"/>
  </w:num>
  <w:num w:numId="2" w16cid:durableId="1327900634">
    <w:abstractNumId w:val="6"/>
  </w:num>
  <w:num w:numId="3" w16cid:durableId="77605755">
    <w:abstractNumId w:val="5"/>
  </w:num>
  <w:num w:numId="4" w16cid:durableId="1685278635">
    <w:abstractNumId w:val="4"/>
  </w:num>
  <w:num w:numId="5" w16cid:durableId="1751659977">
    <w:abstractNumId w:val="7"/>
  </w:num>
  <w:num w:numId="6" w16cid:durableId="1985574526">
    <w:abstractNumId w:val="3"/>
  </w:num>
  <w:num w:numId="7" w16cid:durableId="2092966782">
    <w:abstractNumId w:val="2"/>
  </w:num>
  <w:num w:numId="8" w16cid:durableId="1833910196">
    <w:abstractNumId w:val="1"/>
  </w:num>
  <w:num w:numId="9" w16cid:durableId="1321228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3DE"/>
    <w:rsid w:val="00034616"/>
    <w:rsid w:val="0005147A"/>
    <w:rsid w:val="0006063C"/>
    <w:rsid w:val="0015074B"/>
    <w:rsid w:val="001F15DD"/>
    <w:rsid w:val="0024311F"/>
    <w:rsid w:val="0026345C"/>
    <w:rsid w:val="0029639D"/>
    <w:rsid w:val="00314283"/>
    <w:rsid w:val="00326F90"/>
    <w:rsid w:val="00732D06"/>
    <w:rsid w:val="00786AC6"/>
    <w:rsid w:val="00881E2A"/>
    <w:rsid w:val="00AA1D8D"/>
    <w:rsid w:val="00B47730"/>
    <w:rsid w:val="00CB0664"/>
    <w:rsid w:val="00E457F3"/>
    <w:rsid w:val="00F162D7"/>
    <w:rsid w:val="00FC16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1476AE"/>
  <w14:defaultImageDpi w14:val="300"/>
  <w15:docId w15:val="{7D707092-83D6-484A-9AF5-71A17087B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1">
    <w:name w:val="Grid Table 1 Light Accent 1"/>
    <w:basedOn w:val="TableNormal"/>
    <w:uiPriority w:val="46"/>
    <w:rsid w:val="00FC1653"/>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TotalTime>
  <Pages>1</Pages>
  <Words>2605</Words>
  <Characters>14855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Rishabh Jitendra Tripathi</cp:lastModifiedBy>
  <cp:revision>7</cp:revision>
  <dcterms:created xsi:type="dcterms:W3CDTF">2013-12-23T23:15:00Z</dcterms:created>
  <dcterms:modified xsi:type="dcterms:W3CDTF">2026-08-07T11:13:00Z</dcterms:modified>
  <cp:category/>
</cp:coreProperties>
</file>